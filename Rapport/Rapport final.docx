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72470" w14:textId="77777777" w:rsidR="005D0221" w:rsidRDefault="00000000">
      <w:pPr>
        <w:spacing w:after="100" w:line="259" w:lineRule="auto"/>
        <w:jc w:val="center"/>
      </w:pPr>
      <w:r>
        <w:rPr>
          <w:b/>
        </w:rPr>
        <w:t xml:space="preserve">RAPPORT PROJET </w:t>
      </w:r>
      <w:r w:rsidRPr="007E1D0A">
        <w:rPr>
          <w:b/>
        </w:rPr>
        <w:t>NSI</w:t>
      </w:r>
    </w:p>
    <w:p w14:paraId="7E4F55EB" w14:textId="48008C00" w:rsidR="007E1D0A" w:rsidRPr="007E1D0A" w:rsidRDefault="007E1D0A" w:rsidP="007E1D0A">
      <w:pPr>
        <w:pStyle w:val="En-tte"/>
        <w:jc w:val="center"/>
        <w:rPr>
          <w:b/>
          <w:bCs/>
          <w:lang w:val="fr-FR"/>
        </w:rPr>
      </w:pPr>
      <w:r w:rsidRPr="007E1D0A">
        <w:rPr>
          <w:b/>
          <w:bCs/>
          <w:lang w:val="fr-FR"/>
        </w:rPr>
        <w:t xml:space="preserve">Les </w:t>
      </w:r>
      <w:proofErr w:type="spellStart"/>
      <w:r w:rsidRPr="007E1D0A">
        <w:rPr>
          <w:b/>
          <w:bCs/>
          <w:lang w:val="fr-FR"/>
        </w:rPr>
        <w:t>dongeons</w:t>
      </w:r>
      <w:proofErr w:type="spellEnd"/>
      <w:r w:rsidRPr="007E1D0A">
        <w:rPr>
          <w:b/>
          <w:bCs/>
          <w:lang w:val="fr-FR"/>
        </w:rPr>
        <w:t xml:space="preserve"> </w:t>
      </w:r>
      <w:proofErr w:type="spellStart"/>
      <w:r w:rsidRPr="007E1D0A">
        <w:rPr>
          <w:b/>
          <w:bCs/>
          <w:lang w:val="fr-FR"/>
        </w:rPr>
        <w:t>perdus;la</w:t>
      </w:r>
      <w:proofErr w:type="spellEnd"/>
      <w:r w:rsidRPr="007E1D0A">
        <w:rPr>
          <w:b/>
          <w:bCs/>
          <w:lang w:val="fr-FR"/>
        </w:rPr>
        <w:t xml:space="preserve"> </w:t>
      </w:r>
      <w:proofErr w:type="spellStart"/>
      <w:r w:rsidRPr="007E1D0A">
        <w:rPr>
          <w:b/>
          <w:bCs/>
          <w:lang w:val="fr-FR"/>
        </w:rPr>
        <w:t>derniere</w:t>
      </w:r>
      <w:proofErr w:type="spellEnd"/>
      <w:r w:rsidRPr="007E1D0A">
        <w:rPr>
          <w:b/>
          <w:bCs/>
          <w:lang w:val="fr-FR"/>
        </w:rPr>
        <w:t xml:space="preserve"> aventure d'Isaac</w:t>
      </w:r>
    </w:p>
    <w:p w14:paraId="008F48AB" w14:textId="0ACE4877" w:rsidR="005D0221" w:rsidRDefault="00000000">
      <w:pPr>
        <w:spacing w:after="100" w:line="259" w:lineRule="auto"/>
        <w:jc w:val="center"/>
      </w:pPr>
      <w:r>
        <w:t>Eliott, Antoine et Valere - 1ere Option NSI</w:t>
      </w:r>
    </w:p>
    <w:p w14:paraId="13E3663F" w14:textId="77777777" w:rsidR="005D0221" w:rsidRDefault="00000000">
      <w:pPr>
        <w:spacing w:after="100" w:line="259" w:lineRule="auto"/>
        <w:jc w:val="center"/>
      </w:pPr>
      <w:r>
        <w:t>2025-2026</w:t>
      </w:r>
    </w:p>
    <w:p w14:paraId="15D6331E" w14:textId="77777777" w:rsidR="005D0221" w:rsidRDefault="00000000">
      <w:pPr>
        <w:spacing w:after="100" w:line="259" w:lineRule="auto"/>
        <w:jc w:val="center"/>
      </w:pPr>
      <w:r>
        <w:rPr>
          <w:b/>
        </w:rPr>
        <w:t>Code couleur du rapport :</w:t>
      </w:r>
    </w:p>
    <w:p w14:paraId="5573B5AA" w14:textId="77777777" w:rsidR="005D0221" w:rsidRDefault="00000000" w:rsidP="007E1D0A">
      <w:pPr>
        <w:shd w:val="clear" w:color="auto" w:fill="D9EAF7"/>
        <w:spacing w:after="100" w:line="259" w:lineRule="auto"/>
        <w:jc w:val="center"/>
      </w:pPr>
      <w:r>
        <w:t>Bleu : partie d Antoine</w:t>
      </w:r>
    </w:p>
    <w:p w14:paraId="530D1FF3" w14:textId="77777777" w:rsidR="005D0221" w:rsidRDefault="00000000" w:rsidP="007E1D0A">
      <w:pPr>
        <w:shd w:val="clear" w:color="auto" w:fill="DDF3D8"/>
        <w:spacing w:after="100" w:line="259" w:lineRule="auto"/>
        <w:jc w:val="center"/>
      </w:pPr>
      <w:r>
        <w:t>Vert : partie d Eliott</w:t>
      </w:r>
    </w:p>
    <w:p w14:paraId="398F7FB3" w14:textId="3D0807BE" w:rsidR="005D0221" w:rsidRDefault="00000000" w:rsidP="007E1D0A">
      <w:pPr>
        <w:shd w:val="clear" w:color="auto" w:fill="F7DADA"/>
        <w:spacing w:after="100" w:line="259" w:lineRule="auto"/>
        <w:jc w:val="center"/>
      </w:pPr>
      <w:proofErr w:type="gramStart"/>
      <w:r>
        <w:t>Rouge :</w:t>
      </w:r>
      <w:proofErr w:type="gramEnd"/>
      <w:r>
        <w:t xml:space="preserve"> </w:t>
      </w:r>
      <w:proofErr w:type="spellStart"/>
      <w:r>
        <w:t>partie</w:t>
      </w:r>
      <w:proofErr w:type="spellEnd"/>
      <w:r>
        <w:t xml:space="preserve"> de Valere</w:t>
      </w:r>
    </w:p>
    <w:p w14:paraId="5122C85F" w14:textId="77777777" w:rsidR="005D0221" w:rsidRDefault="00000000">
      <w:r>
        <w:br w:type="page"/>
      </w:r>
    </w:p>
    <w:p w14:paraId="3E6DD641" w14:textId="77777777" w:rsidR="005D0221" w:rsidRDefault="00000000">
      <w:pPr>
        <w:pStyle w:val="Titre1"/>
        <w:spacing w:before="160" w:after="80"/>
      </w:pPr>
      <w:bookmarkStart w:id="0" w:name="_Toc229426886"/>
      <w:r>
        <w:lastRenderedPageBreak/>
        <w:t>Table des matieres</w:t>
      </w:r>
      <w:bookmarkEnd w:id="0"/>
    </w:p>
    <w:p w14:paraId="189A9730" w14:textId="5C047C25" w:rsidR="00E22AB7" w:rsidRDefault="00000000">
      <w:pPr>
        <w:pStyle w:val="TM1"/>
        <w:tabs>
          <w:tab w:val="right" w:leader="dot" w:pos="9926"/>
        </w:tabs>
        <w:rPr>
          <w:rFonts w:asciiTheme="minorHAnsi" w:eastAsiaTheme="minorEastAsia" w:hAnsiTheme="minorHAnsi"/>
          <w:noProof/>
          <w:kern w:val="2"/>
          <w:sz w:val="24"/>
          <w:szCs w:val="24"/>
          <w:lang w:val="fr-FR" w:eastAsia="fr-FR"/>
          <w14:ligatures w14:val="standardContextual"/>
        </w:rPr>
      </w:pPr>
      <w:r>
        <w:fldChar w:fldCharType="begin"/>
      </w:r>
      <w:r>
        <w:instrText>TOC \o "1-3" \h \z \u</w:instrText>
      </w:r>
      <w:r>
        <w:fldChar w:fldCharType="separate"/>
      </w:r>
      <w:hyperlink w:anchor="_Toc229426886" w:history="1">
        <w:r w:rsidR="00E22AB7" w:rsidRPr="009645A0">
          <w:rPr>
            <w:rStyle w:val="Lienhypertexte"/>
            <w:noProof/>
          </w:rPr>
          <w:t>Table des matieres</w:t>
        </w:r>
        <w:r w:rsidR="00E22AB7">
          <w:rPr>
            <w:noProof/>
            <w:webHidden/>
          </w:rPr>
          <w:tab/>
        </w:r>
        <w:r w:rsidR="00E22AB7">
          <w:rPr>
            <w:noProof/>
            <w:webHidden/>
          </w:rPr>
          <w:fldChar w:fldCharType="begin"/>
        </w:r>
        <w:r w:rsidR="00E22AB7">
          <w:rPr>
            <w:noProof/>
            <w:webHidden/>
          </w:rPr>
          <w:instrText xml:space="preserve"> PAGEREF _Toc229426886 \h </w:instrText>
        </w:r>
        <w:r w:rsidR="00E22AB7">
          <w:rPr>
            <w:noProof/>
            <w:webHidden/>
          </w:rPr>
        </w:r>
        <w:r w:rsidR="00E22AB7">
          <w:rPr>
            <w:noProof/>
            <w:webHidden/>
          </w:rPr>
          <w:fldChar w:fldCharType="separate"/>
        </w:r>
        <w:r w:rsidR="00E22AB7">
          <w:rPr>
            <w:noProof/>
            <w:webHidden/>
          </w:rPr>
          <w:t>2</w:t>
        </w:r>
        <w:r w:rsidR="00E22AB7">
          <w:rPr>
            <w:noProof/>
            <w:webHidden/>
          </w:rPr>
          <w:fldChar w:fldCharType="end"/>
        </w:r>
      </w:hyperlink>
    </w:p>
    <w:p w14:paraId="7DA6C166" w14:textId="40F21084" w:rsidR="00E22AB7" w:rsidRDefault="00E22AB7">
      <w:pPr>
        <w:pStyle w:val="TM1"/>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887" w:history="1">
        <w:r w:rsidRPr="009645A0">
          <w:rPr>
            <w:rStyle w:val="Lienhypertexte"/>
            <w:noProof/>
          </w:rPr>
          <w:t>Introduction</w:t>
        </w:r>
        <w:r>
          <w:rPr>
            <w:noProof/>
            <w:webHidden/>
          </w:rPr>
          <w:tab/>
        </w:r>
        <w:r>
          <w:rPr>
            <w:noProof/>
            <w:webHidden/>
          </w:rPr>
          <w:fldChar w:fldCharType="begin"/>
        </w:r>
        <w:r>
          <w:rPr>
            <w:noProof/>
            <w:webHidden/>
          </w:rPr>
          <w:instrText xml:space="preserve"> PAGEREF _Toc229426887 \h </w:instrText>
        </w:r>
        <w:r>
          <w:rPr>
            <w:noProof/>
            <w:webHidden/>
          </w:rPr>
        </w:r>
        <w:r>
          <w:rPr>
            <w:noProof/>
            <w:webHidden/>
          </w:rPr>
          <w:fldChar w:fldCharType="separate"/>
        </w:r>
        <w:r>
          <w:rPr>
            <w:noProof/>
            <w:webHidden/>
          </w:rPr>
          <w:t>3</w:t>
        </w:r>
        <w:r>
          <w:rPr>
            <w:noProof/>
            <w:webHidden/>
          </w:rPr>
          <w:fldChar w:fldCharType="end"/>
        </w:r>
      </w:hyperlink>
    </w:p>
    <w:p w14:paraId="0156671F" w14:textId="70999820"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888" w:history="1">
        <w:r w:rsidRPr="009645A0">
          <w:rPr>
            <w:rStyle w:val="Lienhypertexte"/>
            <w:noProof/>
            <w:lang w:val="fr-FR"/>
          </w:rPr>
          <w:t>Les bibliothèques utilisées</w:t>
        </w:r>
        <w:r>
          <w:rPr>
            <w:noProof/>
            <w:webHidden/>
          </w:rPr>
          <w:tab/>
        </w:r>
        <w:r>
          <w:rPr>
            <w:noProof/>
            <w:webHidden/>
          </w:rPr>
          <w:fldChar w:fldCharType="begin"/>
        </w:r>
        <w:r>
          <w:rPr>
            <w:noProof/>
            <w:webHidden/>
          </w:rPr>
          <w:instrText xml:space="preserve"> PAGEREF _Toc229426888 \h </w:instrText>
        </w:r>
        <w:r>
          <w:rPr>
            <w:noProof/>
            <w:webHidden/>
          </w:rPr>
        </w:r>
        <w:r>
          <w:rPr>
            <w:noProof/>
            <w:webHidden/>
          </w:rPr>
          <w:fldChar w:fldCharType="separate"/>
        </w:r>
        <w:r>
          <w:rPr>
            <w:noProof/>
            <w:webHidden/>
          </w:rPr>
          <w:t>3</w:t>
        </w:r>
        <w:r>
          <w:rPr>
            <w:noProof/>
            <w:webHidden/>
          </w:rPr>
          <w:fldChar w:fldCharType="end"/>
        </w:r>
      </w:hyperlink>
    </w:p>
    <w:p w14:paraId="6ABED245" w14:textId="46FDD726"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889" w:history="1">
        <w:r w:rsidRPr="009645A0">
          <w:rPr>
            <w:rStyle w:val="Lienhypertexte"/>
            <w:noProof/>
            <w:lang w:val="fr-FR"/>
          </w:rPr>
          <w:t>Les grandes parties du projet</w:t>
        </w:r>
        <w:r>
          <w:rPr>
            <w:noProof/>
            <w:webHidden/>
          </w:rPr>
          <w:tab/>
        </w:r>
        <w:r>
          <w:rPr>
            <w:noProof/>
            <w:webHidden/>
          </w:rPr>
          <w:fldChar w:fldCharType="begin"/>
        </w:r>
        <w:r>
          <w:rPr>
            <w:noProof/>
            <w:webHidden/>
          </w:rPr>
          <w:instrText xml:space="preserve"> PAGEREF _Toc229426889 \h </w:instrText>
        </w:r>
        <w:r>
          <w:rPr>
            <w:noProof/>
            <w:webHidden/>
          </w:rPr>
        </w:r>
        <w:r>
          <w:rPr>
            <w:noProof/>
            <w:webHidden/>
          </w:rPr>
          <w:fldChar w:fldCharType="separate"/>
        </w:r>
        <w:r>
          <w:rPr>
            <w:noProof/>
            <w:webHidden/>
          </w:rPr>
          <w:t>3</w:t>
        </w:r>
        <w:r>
          <w:rPr>
            <w:noProof/>
            <w:webHidden/>
          </w:rPr>
          <w:fldChar w:fldCharType="end"/>
        </w:r>
      </w:hyperlink>
    </w:p>
    <w:p w14:paraId="3595A23F" w14:textId="3CEF17BF" w:rsidR="00E22AB7" w:rsidRDefault="00E22AB7">
      <w:pPr>
        <w:pStyle w:val="TM1"/>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890" w:history="1">
        <w:r w:rsidRPr="009645A0">
          <w:rPr>
            <w:rStyle w:val="Lienhypertexte"/>
            <w:noProof/>
          </w:rPr>
          <w:t>Interface utilisateur</w:t>
        </w:r>
        <w:r>
          <w:rPr>
            <w:noProof/>
            <w:webHidden/>
          </w:rPr>
          <w:tab/>
        </w:r>
        <w:r>
          <w:rPr>
            <w:noProof/>
            <w:webHidden/>
          </w:rPr>
          <w:fldChar w:fldCharType="begin"/>
        </w:r>
        <w:r>
          <w:rPr>
            <w:noProof/>
            <w:webHidden/>
          </w:rPr>
          <w:instrText xml:space="preserve"> PAGEREF _Toc229426890 \h </w:instrText>
        </w:r>
        <w:r>
          <w:rPr>
            <w:noProof/>
            <w:webHidden/>
          </w:rPr>
        </w:r>
        <w:r>
          <w:rPr>
            <w:noProof/>
            <w:webHidden/>
          </w:rPr>
          <w:fldChar w:fldCharType="separate"/>
        </w:r>
        <w:r>
          <w:rPr>
            <w:noProof/>
            <w:webHidden/>
          </w:rPr>
          <w:t>5</w:t>
        </w:r>
        <w:r>
          <w:rPr>
            <w:noProof/>
            <w:webHidden/>
          </w:rPr>
          <w:fldChar w:fldCharType="end"/>
        </w:r>
      </w:hyperlink>
    </w:p>
    <w:p w14:paraId="487E0F85" w14:textId="25EA6595"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891" w:history="1">
        <w:r w:rsidRPr="009645A0">
          <w:rPr>
            <w:rStyle w:val="Lienhypertexte"/>
            <w:noProof/>
          </w:rPr>
          <w:t>Menu principal</w:t>
        </w:r>
        <w:r>
          <w:rPr>
            <w:noProof/>
            <w:webHidden/>
          </w:rPr>
          <w:tab/>
        </w:r>
        <w:r>
          <w:rPr>
            <w:noProof/>
            <w:webHidden/>
          </w:rPr>
          <w:fldChar w:fldCharType="begin"/>
        </w:r>
        <w:r>
          <w:rPr>
            <w:noProof/>
            <w:webHidden/>
          </w:rPr>
          <w:instrText xml:space="preserve"> PAGEREF _Toc229426891 \h </w:instrText>
        </w:r>
        <w:r>
          <w:rPr>
            <w:noProof/>
            <w:webHidden/>
          </w:rPr>
        </w:r>
        <w:r>
          <w:rPr>
            <w:noProof/>
            <w:webHidden/>
          </w:rPr>
          <w:fldChar w:fldCharType="separate"/>
        </w:r>
        <w:r>
          <w:rPr>
            <w:noProof/>
            <w:webHidden/>
          </w:rPr>
          <w:t>5</w:t>
        </w:r>
        <w:r>
          <w:rPr>
            <w:noProof/>
            <w:webHidden/>
          </w:rPr>
          <w:fldChar w:fldCharType="end"/>
        </w:r>
      </w:hyperlink>
    </w:p>
    <w:p w14:paraId="272649D8" w14:textId="56A1828F"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892" w:history="1">
        <w:r w:rsidRPr="009645A0">
          <w:rPr>
            <w:rStyle w:val="Lienhypertexte"/>
            <w:noProof/>
          </w:rPr>
          <w:t>Musique, police et boutons</w:t>
        </w:r>
        <w:r>
          <w:rPr>
            <w:noProof/>
            <w:webHidden/>
          </w:rPr>
          <w:tab/>
        </w:r>
        <w:r>
          <w:rPr>
            <w:noProof/>
            <w:webHidden/>
          </w:rPr>
          <w:fldChar w:fldCharType="begin"/>
        </w:r>
        <w:r>
          <w:rPr>
            <w:noProof/>
            <w:webHidden/>
          </w:rPr>
          <w:instrText xml:space="preserve"> PAGEREF _Toc229426892 \h </w:instrText>
        </w:r>
        <w:r>
          <w:rPr>
            <w:noProof/>
            <w:webHidden/>
          </w:rPr>
        </w:r>
        <w:r>
          <w:rPr>
            <w:noProof/>
            <w:webHidden/>
          </w:rPr>
          <w:fldChar w:fldCharType="separate"/>
        </w:r>
        <w:r>
          <w:rPr>
            <w:noProof/>
            <w:webHidden/>
          </w:rPr>
          <w:t>7</w:t>
        </w:r>
        <w:r>
          <w:rPr>
            <w:noProof/>
            <w:webHidden/>
          </w:rPr>
          <w:fldChar w:fldCharType="end"/>
        </w:r>
      </w:hyperlink>
    </w:p>
    <w:p w14:paraId="02EBA5DC" w14:textId="4BD560DC"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893" w:history="1">
        <w:r w:rsidRPr="009645A0">
          <w:rPr>
            <w:rStyle w:val="Lienhypertexte"/>
            <w:noProof/>
          </w:rPr>
          <w:t>Menu options et choix du clavier</w:t>
        </w:r>
        <w:r>
          <w:rPr>
            <w:noProof/>
            <w:webHidden/>
          </w:rPr>
          <w:tab/>
        </w:r>
        <w:r>
          <w:rPr>
            <w:noProof/>
            <w:webHidden/>
          </w:rPr>
          <w:fldChar w:fldCharType="begin"/>
        </w:r>
        <w:r>
          <w:rPr>
            <w:noProof/>
            <w:webHidden/>
          </w:rPr>
          <w:instrText xml:space="preserve"> PAGEREF _Toc229426893 \h </w:instrText>
        </w:r>
        <w:r>
          <w:rPr>
            <w:noProof/>
            <w:webHidden/>
          </w:rPr>
        </w:r>
        <w:r>
          <w:rPr>
            <w:noProof/>
            <w:webHidden/>
          </w:rPr>
          <w:fldChar w:fldCharType="separate"/>
        </w:r>
        <w:r>
          <w:rPr>
            <w:noProof/>
            <w:webHidden/>
          </w:rPr>
          <w:t>9</w:t>
        </w:r>
        <w:r>
          <w:rPr>
            <w:noProof/>
            <w:webHidden/>
          </w:rPr>
          <w:fldChar w:fldCharType="end"/>
        </w:r>
      </w:hyperlink>
    </w:p>
    <w:p w14:paraId="254699DA" w14:textId="78129078"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894" w:history="1">
        <w:r w:rsidRPr="009645A0">
          <w:rPr>
            <w:rStyle w:val="Lienhypertexte"/>
            <w:noProof/>
          </w:rPr>
          <w:t>Fermeture propre du menu</w:t>
        </w:r>
        <w:r>
          <w:rPr>
            <w:noProof/>
            <w:webHidden/>
          </w:rPr>
          <w:tab/>
        </w:r>
        <w:r>
          <w:rPr>
            <w:noProof/>
            <w:webHidden/>
          </w:rPr>
          <w:fldChar w:fldCharType="begin"/>
        </w:r>
        <w:r>
          <w:rPr>
            <w:noProof/>
            <w:webHidden/>
          </w:rPr>
          <w:instrText xml:space="preserve"> PAGEREF _Toc229426894 \h </w:instrText>
        </w:r>
        <w:r>
          <w:rPr>
            <w:noProof/>
            <w:webHidden/>
          </w:rPr>
        </w:r>
        <w:r>
          <w:rPr>
            <w:noProof/>
            <w:webHidden/>
          </w:rPr>
          <w:fldChar w:fldCharType="separate"/>
        </w:r>
        <w:r>
          <w:rPr>
            <w:noProof/>
            <w:webHidden/>
          </w:rPr>
          <w:t>11</w:t>
        </w:r>
        <w:r>
          <w:rPr>
            <w:noProof/>
            <w:webHidden/>
          </w:rPr>
          <w:fldChar w:fldCharType="end"/>
        </w:r>
      </w:hyperlink>
    </w:p>
    <w:p w14:paraId="20890B21" w14:textId="77F69546" w:rsidR="00E22AB7" w:rsidRDefault="00E22AB7">
      <w:pPr>
        <w:pStyle w:val="TM1"/>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895" w:history="1">
        <w:r w:rsidRPr="009645A0">
          <w:rPr>
            <w:rStyle w:val="Lienhypertexte"/>
            <w:noProof/>
          </w:rPr>
          <w:t>Objets, coffres et inventaire</w:t>
        </w:r>
        <w:r>
          <w:rPr>
            <w:noProof/>
            <w:webHidden/>
          </w:rPr>
          <w:tab/>
        </w:r>
        <w:r>
          <w:rPr>
            <w:noProof/>
            <w:webHidden/>
          </w:rPr>
          <w:fldChar w:fldCharType="begin"/>
        </w:r>
        <w:r>
          <w:rPr>
            <w:noProof/>
            <w:webHidden/>
          </w:rPr>
          <w:instrText xml:space="preserve"> PAGEREF _Toc229426895 \h </w:instrText>
        </w:r>
        <w:r>
          <w:rPr>
            <w:noProof/>
            <w:webHidden/>
          </w:rPr>
        </w:r>
        <w:r>
          <w:rPr>
            <w:noProof/>
            <w:webHidden/>
          </w:rPr>
          <w:fldChar w:fldCharType="separate"/>
        </w:r>
        <w:r>
          <w:rPr>
            <w:noProof/>
            <w:webHidden/>
          </w:rPr>
          <w:t>14</w:t>
        </w:r>
        <w:r>
          <w:rPr>
            <w:noProof/>
            <w:webHidden/>
          </w:rPr>
          <w:fldChar w:fldCharType="end"/>
        </w:r>
      </w:hyperlink>
    </w:p>
    <w:p w14:paraId="447CADAE" w14:textId="531D2989"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896" w:history="1">
        <w:r w:rsidRPr="009645A0">
          <w:rPr>
            <w:rStyle w:val="Lienhypertexte"/>
            <w:noProof/>
          </w:rPr>
          <w:t>Objets ramassables</w:t>
        </w:r>
        <w:r>
          <w:rPr>
            <w:noProof/>
            <w:webHidden/>
          </w:rPr>
          <w:tab/>
        </w:r>
        <w:r>
          <w:rPr>
            <w:noProof/>
            <w:webHidden/>
          </w:rPr>
          <w:fldChar w:fldCharType="begin"/>
        </w:r>
        <w:r>
          <w:rPr>
            <w:noProof/>
            <w:webHidden/>
          </w:rPr>
          <w:instrText xml:space="preserve"> PAGEREF _Toc229426896 \h </w:instrText>
        </w:r>
        <w:r>
          <w:rPr>
            <w:noProof/>
            <w:webHidden/>
          </w:rPr>
        </w:r>
        <w:r>
          <w:rPr>
            <w:noProof/>
            <w:webHidden/>
          </w:rPr>
          <w:fldChar w:fldCharType="separate"/>
        </w:r>
        <w:r>
          <w:rPr>
            <w:noProof/>
            <w:webHidden/>
          </w:rPr>
          <w:t>14</w:t>
        </w:r>
        <w:r>
          <w:rPr>
            <w:noProof/>
            <w:webHidden/>
          </w:rPr>
          <w:fldChar w:fldCharType="end"/>
        </w:r>
      </w:hyperlink>
    </w:p>
    <w:p w14:paraId="7E1FCAFE" w14:textId="49E04B56"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897" w:history="1">
        <w:r w:rsidRPr="009645A0">
          <w:rPr>
            <w:rStyle w:val="Lienhypertexte"/>
            <w:noProof/>
          </w:rPr>
          <w:t>Vie, coeurs et inventaire</w:t>
        </w:r>
        <w:r>
          <w:rPr>
            <w:noProof/>
            <w:webHidden/>
          </w:rPr>
          <w:tab/>
        </w:r>
        <w:r>
          <w:rPr>
            <w:noProof/>
            <w:webHidden/>
          </w:rPr>
          <w:fldChar w:fldCharType="begin"/>
        </w:r>
        <w:r>
          <w:rPr>
            <w:noProof/>
            <w:webHidden/>
          </w:rPr>
          <w:instrText xml:space="preserve"> PAGEREF _Toc229426897 \h </w:instrText>
        </w:r>
        <w:r>
          <w:rPr>
            <w:noProof/>
            <w:webHidden/>
          </w:rPr>
        </w:r>
        <w:r>
          <w:rPr>
            <w:noProof/>
            <w:webHidden/>
          </w:rPr>
          <w:fldChar w:fldCharType="separate"/>
        </w:r>
        <w:r>
          <w:rPr>
            <w:noProof/>
            <w:webHidden/>
          </w:rPr>
          <w:t>16</w:t>
        </w:r>
        <w:r>
          <w:rPr>
            <w:noProof/>
            <w:webHidden/>
          </w:rPr>
          <w:fldChar w:fldCharType="end"/>
        </w:r>
      </w:hyperlink>
    </w:p>
    <w:p w14:paraId="24BB69DC" w14:textId="53A0DB69"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898" w:history="1">
        <w:r w:rsidRPr="009645A0">
          <w:rPr>
            <w:rStyle w:val="Lienhypertexte"/>
            <w:noProof/>
          </w:rPr>
          <w:t>Coffres et premiere arme</w:t>
        </w:r>
        <w:r>
          <w:rPr>
            <w:noProof/>
            <w:webHidden/>
          </w:rPr>
          <w:tab/>
        </w:r>
        <w:r>
          <w:rPr>
            <w:noProof/>
            <w:webHidden/>
          </w:rPr>
          <w:fldChar w:fldCharType="begin"/>
        </w:r>
        <w:r>
          <w:rPr>
            <w:noProof/>
            <w:webHidden/>
          </w:rPr>
          <w:instrText xml:space="preserve"> PAGEREF _Toc229426898 \h </w:instrText>
        </w:r>
        <w:r>
          <w:rPr>
            <w:noProof/>
            <w:webHidden/>
          </w:rPr>
        </w:r>
        <w:r>
          <w:rPr>
            <w:noProof/>
            <w:webHidden/>
          </w:rPr>
          <w:fldChar w:fldCharType="separate"/>
        </w:r>
        <w:r>
          <w:rPr>
            <w:noProof/>
            <w:webHidden/>
          </w:rPr>
          <w:t>17</w:t>
        </w:r>
        <w:r>
          <w:rPr>
            <w:noProof/>
            <w:webHidden/>
          </w:rPr>
          <w:fldChar w:fldCharType="end"/>
        </w:r>
      </w:hyperlink>
    </w:p>
    <w:p w14:paraId="44D8F2DD" w14:textId="052EAC62"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899" w:history="1">
        <w:r w:rsidRPr="009645A0">
          <w:rPr>
            <w:rStyle w:val="Lienhypertexte"/>
            <w:noProof/>
          </w:rPr>
          <w:t>Armes de depart</w:t>
        </w:r>
        <w:r>
          <w:rPr>
            <w:noProof/>
            <w:webHidden/>
          </w:rPr>
          <w:tab/>
        </w:r>
        <w:r>
          <w:rPr>
            <w:noProof/>
            <w:webHidden/>
          </w:rPr>
          <w:fldChar w:fldCharType="begin"/>
        </w:r>
        <w:r>
          <w:rPr>
            <w:noProof/>
            <w:webHidden/>
          </w:rPr>
          <w:instrText xml:space="preserve"> PAGEREF _Toc229426899 \h </w:instrText>
        </w:r>
        <w:r>
          <w:rPr>
            <w:noProof/>
            <w:webHidden/>
          </w:rPr>
        </w:r>
        <w:r>
          <w:rPr>
            <w:noProof/>
            <w:webHidden/>
          </w:rPr>
          <w:fldChar w:fldCharType="separate"/>
        </w:r>
        <w:r>
          <w:rPr>
            <w:noProof/>
            <w:webHidden/>
          </w:rPr>
          <w:t>18</w:t>
        </w:r>
        <w:r>
          <w:rPr>
            <w:noProof/>
            <w:webHidden/>
          </w:rPr>
          <w:fldChar w:fldCharType="end"/>
        </w:r>
      </w:hyperlink>
    </w:p>
    <w:p w14:paraId="51E9EF3C" w14:textId="5F86B1BD"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900" w:history="1">
        <w:r w:rsidRPr="009645A0">
          <w:rPr>
            <w:rStyle w:val="Lienhypertexte"/>
            <w:noProof/>
          </w:rPr>
          <w:t>Ajout des assets et des visuels</w:t>
        </w:r>
        <w:r>
          <w:rPr>
            <w:noProof/>
            <w:webHidden/>
          </w:rPr>
          <w:tab/>
        </w:r>
        <w:r>
          <w:rPr>
            <w:noProof/>
            <w:webHidden/>
          </w:rPr>
          <w:fldChar w:fldCharType="begin"/>
        </w:r>
        <w:r>
          <w:rPr>
            <w:noProof/>
            <w:webHidden/>
          </w:rPr>
          <w:instrText xml:space="preserve"> PAGEREF _Toc229426900 \h </w:instrText>
        </w:r>
        <w:r>
          <w:rPr>
            <w:noProof/>
            <w:webHidden/>
          </w:rPr>
        </w:r>
        <w:r>
          <w:rPr>
            <w:noProof/>
            <w:webHidden/>
          </w:rPr>
          <w:fldChar w:fldCharType="separate"/>
        </w:r>
        <w:r>
          <w:rPr>
            <w:noProof/>
            <w:webHidden/>
          </w:rPr>
          <w:t>18</w:t>
        </w:r>
        <w:r>
          <w:rPr>
            <w:noProof/>
            <w:webHidden/>
          </w:rPr>
          <w:fldChar w:fldCharType="end"/>
        </w:r>
      </w:hyperlink>
    </w:p>
    <w:p w14:paraId="168BC0AB" w14:textId="16F98A71"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901" w:history="1">
        <w:r w:rsidRPr="009645A0">
          <w:rPr>
            <w:rStyle w:val="Lienhypertexte"/>
            <w:noProof/>
          </w:rPr>
          <w:t>Sauvegarde et chargement</w:t>
        </w:r>
        <w:r>
          <w:rPr>
            <w:noProof/>
            <w:webHidden/>
          </w:rPr>
          <w:tab/>
        </w:r>
        <w:r>
          <w:rPr>
            <w:noProof/>
            <w:webHidden/>
          </w:rPr>
          <w:fldChar w:fldCharType="begin"/>
        </w:r>
        <w:r>
          <w:rPr>
            <w:noProof/>
            <w:webHidden/>
          </w:rPr>
          <w:instrText xml:space="preserve"> PAGEREF _Toc229426901 \h </w:instrText>
        </w:r>
        <w:r>
          <w:rPr>
            <w:noProof/>
            <w:webHidden/>
          </w:rPr>
        </w:r>
        <w:r>
          <w:rPr>
            <w:noProof/>
            <w:webHidden/>
          </w:rPr>
          <w:fldChar w:fldCharType="separate"/>
        </w:r>
        <w:r>
          <w:rPr>
            <w:noProof/>
            <w:webHidden/>
          </w:rPr>
          <w:t>20</w:t>
        </w:r>
        <w:r>
          <w:rPr>
            <w:noProof/>
            <w:webHidden/>
          </w:rPr>
          <w:fldChar w:fldCharType="end"/>
        </w:r>
      </w:hyperlink>
    </w:p>
    <w:p w14:paraId="0A6B1ADE" w14:textId="162A9BEF"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902" w:history="1">
        <w:r w:rsidRPr="009645A0">
          <w:rPr>
            <w:rStyle w:val="Lienhypertexte"/>
            <w:noProof/>
          </w:rPr>
          <w:t>Generation de la carte</w:t>
        </w:r>
        <w:r>
          <w:rPr>
            <w:noProof/>
            <w:webHidden/>
          </w:rPr>
          <w:tab/>
        </w:r>
        <w:r>
          <w:rPr>
            <w:noProof/>
            <w:webHidden/>
          </w:rPr>
          <w:fldChar w:fldCharType="begin"/>
        </w:r>
        <w:r>
          <w:rPr>
            <w:noProof/>
            <w:webHidden/>
          </w:rPr>
          <w:instrText xml:space="preserve"> PAGEREF _Toc229426902 \h </w:instrText>
        </w:r>
        <w:r>
          <w:rPr>
            <w:noProof/>
            <w:webHidden/>
          </w:rPr>
        </w:r>
        <w:r>
          <w:rPr>
            <w:noProof/>
            <w:webHidden/>
          </w:rPr>
          <w:fldChar w:fldCharType="separate"/>
        </w:r>
        <w:r>
          <w:rPr>
            <w:noProof/>
            <w:webHidden/>
          </w:rPr>
          <w:t>21</w:t>
        </w:r>
        <w:r>
          <w:rPr>
            <w:noProof/>
            <w:webHidden/>
          </w:rPr>
          <w:fldChar w:fldCharType="end"/>
        </w:r>
      </w:hyperlink>
    </w:p>
    <w:p w14:paraId="49F279B5" w14:textId="304A019C"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903" w:history="1">
        <w:r w:rsidRPr="009645A0">
          <w:rPr>
            <w:rStyle w:val="Lienhypertexte"/>
            <w:noProof/>
          </w:rPr>
          <w:t>Creation des salles</w:t>
        </w:r>
        <w:r>
          <w:rPr>
            <w:noProof/>
            <w:webHidden/>
          </w:rPr>
          <w:tab/>
        </w:r>
        <w:r>
          <w:rPr>
            <w:noProof/>
            <w:webHidden/>
          </w:rPr>
          <w:fldChar w:fldCharType="begin"/>
        </w:r>
        <w:r>
          <w:rPr>
            <w:noProof/>
            <w:webHidden/>
          </w:rPr>
          <w:instrText xml:space="preserve"> PAGEREF _Toc229426903 \h </w:instrText>
        </w:r>
        <w:r>
          <w:rPr>
            <w:noProof/>
            <w:webHidden/>
          </w:rPr>
        </w:r>
        <w:r>
          <w:rPr>
            <w:noProof/>
            <w:webHidden/>
          </w:rPr>
          <w:fldChar w:fldCharType="separate"/>
        </w:r>
        <w:r>
          <w:rPr>
            <w:noProof/>
            <w:webHidden/>
          </w:rPr>
          <w:t>23</w:t>
        </w:r>
        <w:r>
          <w:rPr>
            <w:noProof/>
            <w:webHidden/>
          </w:rPr>
          <w:fldChar w:fldCharType="end"/>
        </w:r>
      </w:hyperlink>
    </w:p>
    <w:p w14:paraId="76340465" w14:textId="2480C578"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904" w:history="1">
        <w:r w:rsidRPr="009645A0">
          <w:rPr>
            <w:rStyle w:val="Lienhypertexte"/>
            <w:noProof/>
          </w:rPr>
          <w:t>Mini carte et changement de salle</w:t>
        </w:r>
        <w:r>
          <w:rPr>
            <w:noProof/>
            <w:webHidden/>
          </w:rPr>
          <w:tab/>
        </w:r>
        <w:r>
          <w:rPr>
            <w:noProof/>
            <w:webHidden/>
          </w:rPr>
          <w:fldChar w:fldCharType="begin"/>
        </w:r>
        <w:r>
          <w:rPr>
            <w:noProof/>
            <w:webHidden/>
          </w:rPr>
          <w:instrText xml:space="preserve"> PAGEREF _Toc229426904 \h </w:instrText>
        </w:r>
        <w:r>
          <w:rPr>
            <w:noProof/>
            <w:webHidden/>
          </w:rPr>
        </w:r>
        <w:r>
          <w:rPr>
            <w:noProof/>
            <w:webHidden/>
          </w:rPr>
          <w:fldChar w:fldCharType="separate"/>
        </w:r>
        <w:r>
          <w:rPr>
            <w:noProof/>
            <w:webHidden/>
          </w:rPr>
          <w:t>24</w:t>
        </w:r>
        <w:r>
          <w:rPr>
            <w:noProof/>
            <w:webHidden/>
          </w:rPr>
          <w:fldChar w:fldCharType="end"/>
        </w:r>
      </w:hyperlink>
    </w:p>
    <w:p w14:paraId="44998942" w14:textId="3CA8D6F3"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905" w:history="1">
        <w:r w:rsidRPr="009645A0">
          <w:rPr>
            <w:rStyle w:val="Lienhypertexte"/>
            <w:noProof/>
          </w:rPr>
          <w:t>Ennemis classiques</w:t>
        </w:r>
        <w:r>
          <w:rPr>
            <w:noProof/>
            <w:webHidden/>
          </w:rPr>
          <w:tab/>
        </w:r>
        <w:r>
          <w:rPr>
            <w:noProof/>
            <w:webHidden/>
          </w:rPr>
          <w:fldChar w:fldCharType="begin"/>
        </w:r>
        <w:r>
          <w:rPr>
            <w:noProof/>
            <w:webHidden/>
          </w:rPr>
          <w:instrText xml:space="preserve"> PAGEREF _Toc229426905 \h </w:instrText>
        </w:r>
        <w:r>
          <w:rPr>
            <w:noProof/>
            <w:webHidden/>
          </w:rPr>
        </w:r>
        <w:r>
          <w:rPr>
            <w:noProof/>
            <w:webHidden/>
          </w:rPr>
          <w:fldChar w:fldCharType="separate"/>
        </w:r>
        <w:r>
          <w:rPr>
            <w:noProof/>
            <w:webHidden/>
          </w:rPr>
          <w:t>25</w:t>
        </w:r>
        <w:r>
          <w:rPr>
            <w:noProof/>
            <w:webHidden/>
          </w:rPr>
          <w:fldChar w:fldCharType="end"/>
        </w:r>
      </w:hyperlink>
    </w:p>
    <w:p w14:paraId="5133787A" w14:textId="391C32EC"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906" w:history="1">
        <w:r w:rsidRPr="009645A0">
          <w:rPr>
            <w:rStyle w:val="Lienhypertexte"/>
            <w:noProof/>
          </w:rPr>
          <w:t>Boss et niveaux</w:t>
        </w:r>
        <w:r>
          <w:rPr>
            <w:noProof/>
            <w:webHidden/>
          </w:rPr>
          <w:tab/>
        </w:r>
        <w:r>
          <w:rPr>
            <w:noProof/>
            <w:webHidden/>
          </w:rPr>
          <w:fldChar w:fldCharType="begin"/>
        </w:r>
        <w:r>
          <w:rPr>
            <w:noProof/>
            <w:webHidden/>
          </w:rPr>
          <w:instrText xml:space="preserve"> PAGEREF _Toc229426906 \h </w:instrText>
        </w:r>
        <w:r>
          <w:rPr>
            <w:noProof/>
            <w:webHidden/>
          </w:rPr>
        </w:r>
        <w:r>
          <w:rPr>
            <w:noProof/>
            <w:webHidden/>
          </w:rPr>
          <w:fldChar w:fldCharType="separate"/>
        </w:r>
        <w:r>
          <w:rPr>
            <w:noProof/>
            <w:webHidden/>
          </w:rPr>
          <w:t>26</w:t>
        </w:r>
        <w:r>
          <w:rPr>
            <w:noProof/>
            <w:webHidden/>
          </w:rPr>
          <w:fldChar w:fldCharType="end"/>
        </w:r>
      </w:hyperlink>
    </w:p>
    <w:p w14:paraId="3EA1AF72" w14:textId="1703F6ED"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907" w:history="1">
        <w:r w:rsidRPr="009645A0">
          <w:rPr>
            <w:rStyle w:val="Lienhypertexte"/>
            <w:noProof/>
          </w:rPr>
          <w:t>Projectiles et armes supplementaires</w:t>
        </w:r>
        <w:r>
          <w:rPr>
            <w:noProof/>
            <w:webHidden/>
          </w:rPr>
          <w:tab/>
        </w:r>
        <w:r>
          <w:rPr>
            <w:noProof/>
            <w:webHidden/>
          </w:rPr>
          <w:fldChar w:fldCharType="begin"/>
        </w:r>
        <w:r>
          <w:rPr>
            <w:noProof/>
            <w:webHidden/>
          </w:rPr>
          <w:instrText xml:space="preserve"> PAGEREF _Toc229426907 \h </w:instrText>
        </w:r>
        <w:r>
          <w:rPr>
            <w:noProof/>
            <w:webHidden/>
          </w:rPr>
        </w:r>
        <w:r>
          <w:rPr>
            <w:noProof/>
            <w:webHidden/>
          </w:rPr>
          <w:fldChar w:fldCharType="separate"/>
        </w:r>
        <w:r>
          <w:rPr>
            <w:noProof/>
            <w:webHidden/>
          </w:rPr>
          <w:t>28</w:t>
        </w:r>
        <w:r>
          <w:rPr>
            <w:noProof/>
            <w:webHidden/>
          </w:rPr>
          <w:fldChar w:fldCharType="end"/>
        </w:r>
      </w:hyperlink>
    </w:p>
    <w:p w14:paraId="5BD47B0F" w14:textId="2E1D67F8"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908" w:history="1">
        <w:r w:rsidRPr="009645A0">
          <w:rPr>
            <w:rStyle w:val="Lienhypertexte"/>
            <w:noProof/>
          </w:rPr>
          <w:t>Effets visuels et particules</w:t>
        </w:r>
        <w:r>
          <w:rPr>
            <w:noProof/>
            <w:webHidden/>
          </w:rPr>
          <w:tab/>
        </w:r>
        <w:r>
          <w:rPr>
            <w:noProof/>
            <w:webHidden/>
          </w:rPr>
          <w:fldChar w:fldCharType="begin"/>
        </w:r>
        <w:r>
          <w:rPr>
            <w:noProof/>
            <w:webHidden/>
          </w:rPr>
          <w:instrText xml:space="preserve"> PAGEREF _Toc229426908 \h </w:instrText>
        </w:r>
        <w:r>
          <w:rPr>
            <w:noProof/>
            <w:webHidden/>
          </w:rPr>
        </w:r>
        <w:r>
          <w:rPr>
            <w:noProof/>
            <w:webHidden/>
          </w:rPr>
          <w:fldChar w:fldCharType="separate"/>
        </w:r>
        <w:r>
          <w:rPr>
            <w:noProof/>
            <w:webHidden/>
          </w:rPr>
          <w:t>30</w:t>
        </w:r>
        <w:r>
          <w:rPr>
            <w:noProof/>
            <w:webHidden/>
          </w:rPr>
          <w:fldChar w:fldCharType="end"/>
        </w:r>
      </w:hyperlink>
    </w:p>
    <w:p w14:paraId="0181D5B4" w14:textId="2BA3DBDC"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909" w:history="1">
        <w:r w:rsidRPr="009645A0">
          <w:rPr>
            <w:rStyle w:val="Lienhypertexte"/>
            <w:noProof/>
          </w:rPr>
          <w:t>Rendu final de la frame</w:t>
        </w:r>
        <w:r>
          <w:rPr>
            <w:noProof/>
            <w:webHidden/>
          </w:rPr>
          <w:tab/>
        </w:r>
        <w:r>
          <w:rPr>
            <w:noProof/>
            <w:webHidden/>
          </w:rPr>
          <w:fldChar w:fldCharType="begin"/>
        </w:r>
        <w:r>
          <w:rPr>
            <w:noProof/>
            <w:webHidden/>
          </w:rPr>
          <w:instrText xml:space="preserve"> PAGEREF _Toc229426909 \h </w:instrText>
        </w:r>
        <w:r>
          <w:rPr>
            <w:noProof/>
            <w:webHidden/>
          </w:rPr>
        </w:r>
        <w:r>
          <w:rPr>
            <w:noProof/>
            <w:webHidden/>
          </w:rPr>
          <w:fldChar w:fldCharType="separate"/>
        </w:r>
        <w:r>
          <w:rPr>
            <w:noProof/>
            <w:webHidden/>
          </w:rPr>
          <w:t>32</w:t>
        </w:r>
        <w:r>
          <w:rPr>
            <w:noProof/>
            <w:webHidden/>
          </w:rPr>
          <w:fldChar w:fldCharType="end"/>
        </w:r>
      </w:hyperlink>
    </w:p>
    <w:p w14:paraId="6CF01967" w14:textId="67E8F8FE" w:rsidR="00E22AB7" w:rsidRDefault="00E22AB7">
      <w:pPr>
        <w:pStyle w:val="TM2"/>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910" w:history="1">
        <w:r w:rsidRPr="009645A0">
          <w:rPr>
            <w:rStyle w:val="Lienhypertexte"/>
            <w:noProof/>
          </w:rPr>
          <w:t>Plein ecran avec F11</w:t>
        </w:r>
        <w:r>
          <w:rPr>
            <w:noProof/>
            <w:webHidden/>
          </w:rPr>
          <w:tab/>
        </w:r>
        <w:r>
          <w:rPr>
            <w:noProof/>
            <w:webHidden/>
          </w:rPr>
          <w:fldChar w:fldCharType="begin"/>
        </w:r>
        <w:r>
          <w:rPr>
            <w:noProof/>
            <w:webHidden/>
          </w:rPr>
          <w:instrText xml:space="preserve"> PAGEREF _Toc229426910 \h </w:instrText>
        </w:r>
        <w:r>
          <w:rPr>
            <w:noProof/>
            <w:webHidden/>
          </w:rPr>
        </w:r>
        <w:r>
          <w:rPr>
            <w:noProof/>
            <w:webHidden/>
          </w:rPr>
          <w:fldChar w:fldCharType="separate"/>
        </w:r>
        <w:r>
          <w:rPr>
            <w:noProof/>
            <w:webHidden/>
          </w:rPr>
          <w:t>33</w:t>
        </w:r>
        <w:r>
          <w:rPr>
            <w:noProof/>
            <w:webHidden/>
          </w:rPr>
          <w:fldChar w:fldCharType="end"/>
        </w:r>
      </w:hyperlink>
    </w:p>
    <w:p w14:paraId="520B7B68" w14:textId="2E2B60B3" w:rsidR="00E22AB7" w:rsidRDefault="00E22AB7">
      <w:pPr>
        <w:pStyle w:val="TM1"/>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911" w:history="1">
        <w:r w:rsidRPr="009645A0">
          <w:rPr>
            <w:rStyle w:val="Lienhypertexte"/>
            <w:noProof/>
          </w:rPr>
          <w:t>Parcours et difficultes</w:t>
        </w:r>
        <w:r>
          <w:rPr>
            <w:noProof/>
            <w:webHidden/>
          </w:rPr>
          <w:tab/>
        </w:r>
        <w:r>
          <w:rPr>
            <w:noProof/>
            <w:webHidden/>
          </w:rPr>
          <w:fldChar w:fldCharType="begin"/>
        </w:r>
        <w:r>
          <w:rPr>
            <w:noProof/>
            <w:webHidden/>
          </w:rPr>
          <w:instrText xml:space="preserve"> PAGEREF _Toc229426911 \h </w:instrText>
        </w:r>
        <w:r>
          <w:rPr>
            <w:noProof/>
            <w:webHidden/>
          </w:rPr>
        </w:r>
        <w:r>
          <w:rPr>
            <w:noProof/>
            <w:webHidden/>
          </w:rPr>
          <w:fldChar w:fldCharType="separate"/>
        </w:r>
        <w:r>
          <w:rPr>
            <w:noProof/>
            <w:webHidden/>
          </w:rPr>
          <w:t>34</w:t>
        </w:r>
        <w:r>
          <w:rPr>
            <w:noProof/>
            <w:webHidden/>
          </w:rPr>
          <w:fldChar w:fldCharType="end"/>
        </w:r>
      </w:hyperlink>
    </w:p>
    <w:p w14:paraId="1D8A14E2" w14:textId="418F7803" w:rsidR="00E22AB7" w:rsidRDefault="00E22AB7">
      <w:pPr>
        <w:pStyle w:val="TM1"/>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912" w:history="1">
        <w:r w:rsidRPr="009645A0">
          <w:rPr>
            <w:rStyle w:val="Lienhypertexte"/>
            <w:noProof/>
          </w:rPr>
          <w:t>Conclusion</w:t>
        </w:r>
        <w:r>
          <w:rPr>
            <w:noProof/>
            <w:webHidden/>
          </w:rPr>
          <w:tab/>
        </w:r>
        <w:r>
          <w:rPr>
            <w:noProof/>
            <w:webHidden/>
          </w:rPr>
          <w:fldChar w:fldCharType="begin"/>
        </w:r>
        <w:r>
          <w:rPr>
            <w:noProof/>
            <w:webHidden/>
          </w:rPr>
          <w:instrText xml:space="preserve"> PAGEREF _Toc229426912 \h </w:instrText>
        </w:r>
        <w:r>
          <w:rPr>
            <w:noProof/>
            <w:webHidden/>
          </w:rPr>
        </w:r>
        <w:r>
          <w:rPr>
            <w:noProof/>
            <w:webHidden/>
          </w:rPr>
          <w:fldChar w:fldCharType="separate"/>
        </w:r>
        <w:r>
          <w:rPr>
            <w:noProof/>
            <w:webHidden/>
          </w:rPr>
          <w:t>35</w:t>
        </w:r>
        <w:r>
          <w:rPr>
            <w:noProof/>
            <w:webHidden/>
          </w:rPr>
          <w:fldChar w:fldCharType="end"/>
        </w:r>
      </w:hyperlink>
    </w:p>
    <w:p w14:paraId="554FDC3F" w14:textId="53E6A303" w:rsidR="00E22AB7" w:rsidRDefault="00E22AB7">
      <w:pPr>
        <w:pStyle w:val="TM1"/>
        <w:tabs>
          <w:tab w:val="right" w:leader="dot" w:pos="9926"/>
        </w:tabs>
        <w:rPr>
          <w:rFonts w:asciiTheme="minorHAnsi" w:eastAsiaTheme="minorEastAsia" w:hAnsiTheme="minorHAnsi"/>
          <w:noProof/>
          <w:kern w:val="2"/>
          <w:sz w:val="24"/>
          <w:szCs w:val="24"/>
          <w:lang w:val="fr-FR" w:eastAsia="fr-FR"/>
          <w14:ligatures w14:val="standardContextual"/>
        </w:rPr>
      </w:pPr>
      <w:hyperlink w:anchor="_Toc229426913" w:history="1">
        <w:r w:rsidRPr="009645A0">
          <w:rPr>
            <w:rStyle w:val="Lienhypertexte"/>
            <w:noProof/>
          </w:rPr>
          <w:t>Annexes</w:t>
        </w:r>
        <w:r>
          <w:rPr>
            <w:noProof/>
            <w:webHidden/>
          </w:rPr>
          <w:tab/>
        </w:r>
        <w:r>
          <w:rPr>
            <w:noProof/>
            <w:webHidden/>
          </w:rPr>
          <w:fldChar w:fldCharType="begin"/>
        </w:r>
        <w:r>
          <w:rPr>
            <w:noProof/>
            <w:webHidden/>
          </w:rPr>
          <w:instrText xml:space="preserve"> PAGEREF _Toc229426913 \h </w:instrText>
        </w:r>
        <w:r>
          <w:rPr>
            <w:noProof/>
            <w:webHidden/>
          </w:rPr>
        </w:r>
        <w:r>
          <w:rPr>
            <w:noProof/>
            <w:webHidden/>
          </w:rPr>
          <w:fldChar w:fldCharType="separate"/>
        </w:r>
        <w:r>
          <w:rPr>
            <w:noProof/>
            <w:webHidden/>
          </w:rPr>
          <w:t>36</w:t>
        </w:r>
        <w:r>
          <w:rPr>
            <w:noProof/>
            <w:webHidden/>
          </w:rPr>
          <w:fldChar w:fldCharType="end"/>
        </w:r>
      </w:hyperlink>
    </w:p>
    <w:p w14:paraId="16C14B1D" w14:textId="73C134ED" w:rsidR="005D0221" w:rsidRDefault="00000000">
      <w:r>
        <w:fldChar w:fldCharType="end"/>
      </w:r>
    </w:p>
    <w:p w14:paraId="106B66AA" w14:textId="758B8C2F" w:rsidR="005D0221" w:rsidRDefault="005D0221">
      <w:pPr>
        <w:shd w:val="clear" w:color="auto" w:fill="EDEDED"/>
        <w:spacing w:after="100" w:line="259" w:lineRule="auto"/>
      </w:pPr>
    </w:p>
    <w:p w14:paraId="034E340B" w14:textId="77777777" w:rsidR="005D0221" w:rsidRDefault="00000000">
      <w:r>
        <w:br w:type="page"/>
      </w:r>
    </w:p>
    <w:p w14:paraId="6A2F4AE2" w14:textId="77777777" w:rsidR="005D0221" w:rsidRDefault="00000000">
      <w:pPr>
        <w:pStyle w:val="Titre1"/>
        <w:spacing w:before="160" w:after="80"/>
      </w:pPr>
      <w:bookmarkStart w:id="1" w:name="_Toc229426887"/>
      <w:r>
        <w:lastRenderedPageBreak/>
        <w:t>Introduction</w:t>
      </w:r>
      <w:bookmarkEnd w:id="1"/>
    </w:p>
    <w:p w14:paraId="3358A57C" w14:textId="77777777" w:rsidR="005D0221" w:rsidRDefault="00000000" w:rsidP="007E1D0A">
      <w:pPr>
        <w:shd w:val="clear" w:color="auto" w:fill="DDF3D8"/>
        <w:spacing w:after="100" w:line="259" w:lineRule="auto"/>
      </w:pPr>
      <w:r>
        <w:t>Dans ce projet, nous avons programme un jeu inspire de Binding of Isaac avec Python et Pygame. Le but n'etait pas seulement d'avoir un personnage qui bouge, mais de construire un vrai petit jeu avec un menu, plusieurs salles, des ennemis, des objets, des armes, des boss et une progression par niveaux.</w:t>
      </w:r>
    </w:p>
    <w:p w14:paraId="6AD1474F" w14:textId="77777777" w:rsidR="005D0221" w:rsidRDefault="00000000" w:rsidP="007E1D0A">
      <w:pPr>
        <w:shd w:val="clear" w:color="auto" w:fill="DDF3D8"/>
        <w:spacing w:after="100" w:line="259" w:lineRule="auto"/>
      </w:pPr>
      <w:r>
        <w:t>Nous avons separe le code en plusieurs fichiers pour que chacun puisse travailler sur une partie differente. Au debut, le projet etait beaucoup plus simple. Il y avait surtout une base de deplacement et quelques ennemis. Ensuite, nous avons ajoute progressivement l'interface, les objets, l'inventaire, les armes, les effets visuels et la structure en plusieurs niveaux.</w:t>
      </w:r>
    </w:p>
    <w:p w14:paraId="5F2532DF" w14:textId="4AE5244D" w:rsidR="00E22AB7" w:rsidRDefault="00000000" w:rsidP="007E1D0A">
      <w:pPr>
        <w:shd w:val="clear" w:color="auto" w:fill="DDF3D8"/>
        <w:spacing w:after="100" w:line="259" w:lineRule="auto"/>
      </w:pPr>
      <w:r>
        <w:t xml:space="preserve">Dans ce rapport, </w:t>
      </w:r>
      <w:r w:rsidR="00FC425A">
        <w:t>l</w:t>
      </w:r>
      <w:r>
        <w:t xml:space="preserve">es couleurs permettent de voir rapidement qui </w:t>
      </w:r>
      <w:proofErr w:type="gramStart"/>
      <w:r>
        <w:t>parle :</w:t>
      </w:r>
      <w:proofErr w:type="gramEnd"/>
      <w:r>
        <w:t xml:space="preserve"> le bleu </w:t>
      </w:r>
      <w:proofErr w:type="gramStart"/>
      <w:r>
        <w:t>correspond</w:t>
      </w:r>
      <w:proofErr w:type="gramEnd"/>
      <w:r>
        <w:t xml:space="preserve"> a la partie </w:t>
      </w:r>
      <w:proofErr w:type="spellStart"/>
      <w:r>
        <w:t>d'Antoine</w:t>
      </w:r>
      <w:proofErr w:type="spellEnd"/>
      <w:r>
        <w:t xml:space="preserve">, le vert </w:t>
      </w:r>
      <w:r w:rsidR="00FC425A">
        <w:t xml:space="preserve">à ma </w:t>
      </w:r>
      <w:proofErr w:type="spellStart"/>
      <w:r w:rsidR="00FC425A">
        <w:t>partie</w:t>
      </w:r>
      <w:proofErr w:type="spellEnd"/>
      <w:r>
        <w:t xml:space="preserve">, et le rouge </w:t>
      </w:r>
      <w:proofErr w:type="gramStart"/>
      <w:r>
        <w:t>pour</w:t>
      </w:r>
      <w:proofErr w:type="gramEnd"/>
      <w:r>
        <w:t xml:space="preserve"> la </w:t>
      </w:r>
      <w:proofErr w:type="spellStart"/>
      <w:r>
        <w:t>partie</w:t>
      </w:r>
      <w:proofErr w:type="spellEnd"/>
      <w:r>
        <w:t xml:space="preserve"> de Valere</w:t>
      </w:r>
      <w:r w:rsidR="00FC425A">
        <w:t>.</w:t>
      </w:r>
      <w:r w:rsidR="00E22AB7" w:rsidRPr="00E22AB7">
        <w:t xml:space="preserve"> </w:t>
      </w:r>
      <w:r w:rsidR="00E22AB7">
        <w:t xml:space="preserve">Nous </w:t>
      </w:r>
      <w:proofErr w:type="spellStart"/>
      <w:r w:rsidR="00E22AB7">
        <w:t>allons</w:t>
      </w:r>
      <w:proofErr w:type="spellEnd"/>
      <w:r w:rsidR="00E22AB7">
        <w:t xml:space="preserve"> vous </w:t>
      </w:r>
      <w:proofErr w:type="spellStart"/>
      <w:r w:rsidR="00E22AB7">
        <w:t>expliquer</w:t>
      </w:r>
      <w:proofErr w:type="spellEnd"/>
      <w:r w:rsidR="00E22AB7">
        <w:t xml:space="preserve"> comment le </w:t>
      </w:r>
      <w:proofErr w:type="spellStart"/>
      <w:r w:rsidR="00E22AB7">
        <w:t>projet</w:t>
      </w:r>
      <w:proofErr w:type="spellEnd"/>
      <w:r w:rsidR="00E22AB7">
        <w:t xml:space="preserve"> </w:t>
      </w:r>
      <w:proofErr w:type="gramStart"/>
      <w:r w:rsidR="00E22AB7">
        <w:t>a</w:t>
      </w:r>
      <w:proofErr w:type="gramEnd"/>
      <w:r w:rsidR="00E22AB7">
        <w:t xml:space="preserve"> </w:t>
      </w:r>
      <w:proofErr w:type="spellStart"/>
      <w:r w:rsidR="00E22AB7">
        <w:t>ete</w:t>
      </w:r>
      <w:proofErr w:type="spellEnd"/>
      <w:r w:rsidR="00E22AB7">
        <w:t xml:space="preserve"> </w:t>
      </w:r>
      <w:proofErr w:type="spellStart"/>
      <w:r w:rsidR="00E22AB7">
        <w:t>construit</w:t>
      </w:r>
      <w:proofErr w:type="spellEnd"/>
      <w:r w:rsidR="00E22AB7">
        <w:t xml:space="preserve">, </w:t>
      </w:r>
      <w:proofErr w:type="spellStart"/>
      <w:r w:rsidR="00E22AB7">
        <w:t>quelles</w:t>
      </w:r>
      <w:proofErr w:type="spellEnd"/>
      <w:r w:rsidR="00E22AB7">
        <w:t xml:space="preserve"> </w:t>
      </w:r>
      <w:proofErr w:type="spellStart"/>
      <w:r w:rsidR="00E22AB7">
        <w:t>fonctions</w:t>
      </w:r>
      <w:proofErr w:type="spellEnd"/>
      <w:r w:rsidR="00E22AB7">
        <w:t xml:space="preserve"> </w:t>
      </w:r>
      <w:proofErr w:type="spellStart"/>
      <w:r w:rsidR="00E22AB7">
        <w:t>ont</w:t>
      </w:r>
      <w:proofErr w:type="spellEnd"/>
      <w:r w:rsidR="00E22AB7">
        <w:t xml:space="preserve"> </w:t>
      </w:r>
      <w:proofErr w:type="spellStart"/>
      <w:r w:rsidR="00E22AB7">
        <w:t>ete</w:t>
      </w:r>
      <w:proofErr w:type="spellEnd"/>
      <w:r w:rsidR="00E22AB7">
        <w:t xml:space="preserve"> </w:t>
      </w:r>
      <w:proofErr w:type="spellStart"/>
      <w:r w:rsidR="00E22AB7">
        <w:t>importantes</w:t>
      </w:r>
      <w:proofErr w:type="spellEnd"/>
      <w:r w:rsidR="00E22AB7">
        <w:t xml:space="preserve">, </w:t>
      </w:r>
      <w:proofErr w:type="spellStart"/>
      <w:r w:rsidR="00E22AB7">
        <w:t>quelles</w:t>
      </w:r>
      <w:proofErr w:type="spellEnd"/>
      <w:r w:rsidR="00E22AB7">
        <w:t xml:space="preserve"> </w:t>
      </w:r>
      <w:proofErr w:type="spellStart"/>
      <w:r w:rsidR="00E22AB7">
        <w:t>difficultes</w:t>
      </w:r>
      <w:proofErr w:type="spellEnd"/>
      <w:r w:rsidR="00E22AB7">
        <w:t xml:space="preserve"> </w:t>
      </w:r>
      <w:proofErr w:type="spellStart"/>
      <w:r w:rsidR="00E22AB7">
        <w:t>ont</w:t>
      </w:r>
      <w:proofErr w:type="spellEnd"/>
      <w:r w:rsidR="00E22AB7">
        <w:t xml:space="preserve"> </w:t>
      </w:r>
      <w:proofErr w:type="spellStart"/>
      <w:r w:rsidR="00E22AB7">
        <w:t>ete</w:t>
      </w:r>
      <w:proofErr w:type="spellEnd"/>
      <w:r w:rsidR="00E22AB7">
        <w:t xml:space="preserve"> </w:t>
      </w:r>
      <w:proofErr w:type="spellStart"/>
      <w:r w:rsidR="00E22AB7">
        <w:t>rencontrees</w:t>
      </w:r>
      <w:proofErr w:type="spellEnd"/>
      <w:r w:rsidR="00E22AB7">
        <w:t xml:space="preserve">, et comment le code </w:t>
      </w:r>
      <w:proofErr w:type="gramStart"/>
      <w:r w:rsidR="00E22AB7">
        <w:t>a</w:t>
      </w:r>
      <w:proofErr w:type="gramEnd"/>
      <w:r w:rsidR="00E22AB7">
        <w:t xml:space="preserve"> </w:t>
      </w:r>
      <w:proofErr w:type="spellStart"/>
      <w:r w:rsidR="00E22AB7">
        <w:t>evolue</w:t>
      </w:r>
      <w:proofErr w:type="spellEnd"/>
      <w:r w:rsidR="00E22AB7">
        <w:t xml:space="preserve"> au fil du temps.</w:t>
      </w:r>
    </w:p>
    <w:p w14:paraId="2F8B4063" w14:textId="77777777" w:rsidR="00E22AB7" w:rsidRPr="00E22AB7" w:rsidRDefault="00E22AB7" w:rsidP="00E22AB7">
      <w:pPr>
        <w:pStyle w:val="Titre2"/>
        <w:rPr>
          <w:lang w:val="fr-FR"/>
        </w:rPr>
      </w:pPr>
      <w:bookmarkStart w:id="2" w:name="_Toc229426888"/>
      <w:r w:rsidRPr="00E22AB7">
        <w:rPr>
          <w:lang w:val="fr-FR"/>
        </w:rPr>
        <w:t>Les bibliothèques utilisées</w:t>
      </w:r>
      <w:bookmarkEnd w:id="2"/>
    </w:p>
    <w:p w14:paraId="0C31D2E3" w14:textId="77777777" w:rsidR="00E22AB7" w:rsidRPr="00E22AB7" w:rsidRDefault="00E22AB7" w:rsidP="00E22AB7">
      <w:pPr>
        <w:shd w:val="clear" w:color="auto" w:fill="DDF3D8"/>
        <w:spacing w:after="100" w:line="259" w:lineRule="auto"/>
        <w:rPr>
          <w:lang w:val="fr-FR"/>
        </w:rPr>
      </w:pPr>
      <w:proofErr w:type="spellStart"/>
      <w:r w:rsidRPr="00E22AB7">
        <w:rPr>
          <w:lang w:val="fr-FR"/>
        </w:rPr>
        <w:t>Pygame</w:t>
      </w:r>
      <w:proofErr w:type="spellEnd"/>
      <w:r w:rsidRPr="00E22AB7">
        <w:rPr>
          <w:lang w:val="fr-FR"/>
        </w:rPr>
        <w:t xml:space="preserve"> est la bibliothèque principale du projet. Elle gère l'affichage à l'écran, les entrées clavier et souris, la lecture de sons et musiques, et le calcul des collisions entre rectangles. Sans elle, rien ne s'afficherait ni ne fonctionnerait.</w:t>
      </w:r>
    </w:p>
    <w:p w14:paraId="6E73F56D" w14:textId="69D36C2F" w:rsidR="00E22AB7" w:rsidRPr="00E22AB7" w:rsidRDefault="00E22AB7" w:rsidP="00E22AB7">
      <w:pPr>
        <w:shd w:val="clear" w:color="auto" w:fill="DDF3D8"/>
        <w:spacing w:after="100" w:line="259" w:lineRule="auto"/>
        <w:rPr>
          <w:lang w:val="fr-FR"/>
        </w:rPr>
      </w:pPr>
      <w:r w:rsidRPr="00E22AB7">
        <w:rPr>
          <w:lang w:val="fr-FR"/>
        </w:rPr>
        <w:t xml:space="preserve">Math est la bibliothèque standard Python utilisée pour les calculs géométriques : distances entre entités avec </w:t>
      </w:r>
      <w:proofErr w:type="spellStart"/>
      <w:r w:rsidRPr="00E22AB7">
        <w:rPr>
          <w:lang w:val="fr-FR"/>
        </w:rPr>
        <w:t>math.hypot</w:t>
      </w:r>
      <w:proofErr w:type="spellEnd"/>
      <w:r w:rsidRPr="00E22AB7">
        <w:rPr>
          <w:lang w:val="fr-FR"/>
        </w:rPr>
        <w:t xml:space="preserve">, directions avec </w:t>
      </w:r>
      <w:proofErr w:type="spellStart"/>
      <w:r w:rsidRPr="00E22AB7">
        <w:rPr>
          <w:lang w:val="fr-FR"/>
        </w:rPr>
        <w:t>math.cos</w:t>
      </w:r>
      <w:proofErr w:type="spellEnd"/>
      <w:r w:rsidRPr="00E22AB7">
        <w:rPr>
          <w:lang w:val="fr-FR"/>
        </w:rPr>
        <w:t xml:space="preserve"> et </w:t>
      </w:r>
      <w:proofErr w:type="spellStart"/>
      <w:r w:rsidRPr="00E22AB7">
        <w:rPr>
          <w:lang w:val="fr-FR"/>
        </w:rPr>
        <w:t>math.sin</w:t>
      </w:r>
      <w:proofErr w:type="spellEnd"/>
      <w:r w:rsidRPr="00E22AB7">
        <w:rPr>
          <w:lang w:val="fr-FR"/>
        </w:rPr>
        <w:t xml:space="preserve">, et angles avec </w:t>
      </w:r>
      <w:proofErr w:type="spellStart"/>
      <w:r w:rsidRPr="00E22AB7">
        <w:rPr>
          <w:lang w:val="fr-FR"/>
        </w:rPr>
        <w:t>math.pi</w:t>
      </w:r>
      <w:proofErr w:type="spellEnd"/>
      <w:r w:rsidRPr="00E22AB7">
        <w:rPr>
          <w:lang w:val="fr-FR"/>
        </w:rPr>
        <w:t>. Elle est indispensable pour les déplacements des ennemis et les tirs des boss.</w:t>
      </w:r>
    </w:p>
    <w:p w14:paraId="719B41D1" w14:textId="77777777" w:rsidR="00E22AB7" w:rsidRPr="00E22AB7" w:rsidRDefault="00E22AB7" w:rsidP="00E22AB7">
      <w:pPr>
        <w:shd w:val="clear" w:color="auto" w:fill="DDF3D8"/>
        <w:spacing w:after="100" w:line="259" w:lineRule="auto"/>
        <w:rPr>
          <w:lang w:val="fr-FR"/>
        </w:rPr>
      </w:pPr>
      <w:r w:rsidRPr="00E22AB7">
        <w:rPr>
          <w:lang w:val="fr-FR"/>
        </w:rPr>
        <w:t>Random est utilisée partout dans le jeu pour introduire de l'aléatoire : génération de la carte, types d'ennemis, comportements, récompenses des coffres, décorations des salles.</w:t>
      </w:r>
    </w:p>
    <w:p w14:paraId="6C38EC6E" w14:textId="77777777" w:rsidR="00E22AB7" w:rsidRPr="00E22AB7" w:rsidRDefault="00E22AB7" w:rsidP="00E22AB7">
      <w:pPr>
        <w:shd w:val="clear" w:color="auto" w:fill="DDF3D8"/>
        <w:spacing w:after="100" w:line="259" w:lineRule="auto"/>
        <w:rPr>
          <w:lang w:val="fr-FR"/>
        </w:rPr>
      </w:pPr>
      <w:proofErr w:type="spellStart"/>
      <w:r w:rsidRPr="00E22AB7">
        <w:rPr>
          <w:lang w:val="fr-FR"/>
        </w:rPr>
        <w:t>Json</w:t>
      </w:r>
      <w:proofErr w:type="spellEnd"/>
      <w:r w:rsidRPr="00E22AB7">
        <w:rPr>
          <w:lang w:val="fr-FR"/>
        </w:rPr>
        <w:t xml:space="preserve"> sert uniquement à la sauvegarde et au chargement de partie, en lisant et écrivant un fichier </w:t>
      </w:r>
      <w:proofErr w:type="spellStart"/>
      <w:r w:rsidRPr="00E22AB7">
        <w:rPr>
          <w:lang w:val="fr-FR"/>
        </w:rPr>
        <w:t>sauvegarde.json</w:t>
      </w:r>
      <w:proofErr w:type="spellEnd"/>
      <w:r w:rsidRPr="00E22AB7">
        <w:rPr>
          <w:lang w:val="fr-FR"/>
        </w:rPr>
        <w:t xml:space="preserve"> contenant l'état du joueur et du niveau en cours.</w:t>
      </w:r>
    </w:p>
    <w:p w14:paraId="63CEA6AA" w14:textId="3469474B" w:rsidR="00E22AB7" w:rsidRPr="00E22AB7" w:rsidRDefault="00E22AB7" w:rsidP="00E22AB7">
      <w:pPr>
        <w:shd w:val="clear" w:color="auto" w:fill="DDF3D8"/>
        <w:spacing w:after="100" w:line="259" w:lineRule="auto"/>
        <w:rPr>
          <w:lang w:val="fr-FR"/>
        </w:rPr>
      </w:pPr>
      <w:r w:rsidRPr="00E22AB7">
        <w:rPr>
          <w:lang w:val="fr-FR"/>
        </w:rPr>
        <w:t xml:space="preserve">Os et Sys sont des bibliothèques </w:t>
      </w:r>
      <w:r>
        <w:rPr>
          <w:lang w:val="fr-FR"/>
        </w:rPr>
        <w:t>u</w:t>
      </w:r>
      <w:r w:rsidRPr="00E22AB7">
        <w:rPr>
          <w:lang w:val="fr-FR"/>
        </w:rPr>
        <w:t>tilisées pour construire les chemins vers les fichiers assets (images, sons</w:t>
      </w:r>
      <w:r>
        <w:rPr>
          <w:lang w:val="fr-FR"/>
        </w:rPr>
        <w:t>)</w:t>
      </w:r>
    </w:p>
    <w:p w14:paraId="09DCB1B6" w14:textId="77777777" w:rsidR="00E22AB7" w:rsidRPr="00E22AB7" w:rsidRDefault="00E22AB7" w:rsidP="00E22AB7">
      <w:pPr>
        <w:pStyle w:val="Titre2"/>
        <w:rPr>
          <w:lang w:val="fr-FR"/>
        </w:rPr>
      </w:pPr>
      <w:bookmarkStart w:id="3" w:name="_Toc229426889"/>
      <w:r w:rsidRPr="00E22AB7">
        <w:rPr>
          <w:lang w:val="fr-FR"/>
        </w:rPr>
        <w:t>Les grandes parties du projet</w:t>
      </w:r>
      <w:bookmarkEnd w:id="3"/>
    </w:p>
    <w:p w14:paraId="729A4072" w14:textId="77777777" w:rsidR="00E22AB7" w:rsidRPr="00E22AB7" w:rsidRDefault="00E22AB7" w:rsidP="00E22AB7">
      <w:pPr>
        <w:shd w:val="clear" w:color="auto" w:fill="DDF3D8"/>
        <w:spacing w:after="100" w:line="259" w:lineRule="auto"/>
        <w:rPr>
          <w:lang w:val="fr-FR"/>
        </w:rPr>
      </w:pPr>
      <w:r w:rsidRPr="00E22AB7">
        <w:rPr>
          <w:lang w:val="fr-FR"/>
        </w:rPr>
        <w:t>Le projet est découpé en plusieurs fichiers ayant chacun un rôle précis.</w:t>
      </w:r>
    </w:p>
    <w:p w14:paraId="22A7517F" w14:textId="77777777" w:rsidR="00E22AB7" w:rsidRPr="00E22AB7" w:rsidRDefault="00E22AB7" w:rsidP="00E22AB7">
      <w:pPr>
        <w:shd w:val="clear" w:color="auto" w:fill="DDF3D8"/>
        <w:spacing w:after="100" w:line="259" w:lineRule="auto"/>
        <w:rPr>
          <w:lang w:val="fr-FR"/>
        </w:rPr>
      </w:pPr>
      <w:r w:rsidRPr="00E22AB7">
        <w:rPr>
          <w:lang w:val="fr-FR"/>
        </w:rPr>
        <w:t xml:space="preserve">main.py est le point d'entrée du jeu. Il affiche le menu principal avec ses boutons, gère les options (choix du clavier AZERTY/QWERTY) et lance la fonction </w:t>
      </w:r>
      <w:proofErr w:type="spellStart"/>
      <w:r w:rsidRPr="00E22AB7">
        <w:rPr>
          <w:lang w:val="fr-FR"/>
        </w:rPr>
        <w:t>lancer_jeu</w:t>
      </w:r>
      <w:proofErr w:type="spellEnd"/>
      <w:r w:rsidRPr="00E22AB7">
        <w:rPr>
          <w:lang w:val="fr-FR"/>
        </w:rPr>
        <w:t>() au démarrage d'une partie.</w:t>
      </w:r>
    </w:p>
    <w:p w14:paraId="07EE4730" w14:textId="40C70DD2" w:rsidR="00E22AB7" w:rsidRPr="00E22AB7" w:rsidRDefault="00E22AB7" w:rsidP="00E22AB7">
      <w:pPr>
        <w:shd w:val="clear" w:color="auto" w:fill="DDF3D8"/>
        <w:spacing w:after="100" w:line="259" w:lineRule="auto"/>
        <w:rPr>
          <w:lang w:val="fr-FR"/>
        </w:rPr>
      </w:pPr>
      <w:r w:rsidRPr="00E22AB7">
        <w:rPr>
          <w:lang w:val="fr-FR"/>
        </w:rPr>
        <w:t xml:space="preserve">jeu.py contient la boucle principale du jeu. </w:t>
      </w:r>
      <w:r>
        <w:rPr>
          <w:lang w:val="fr-FR"/>
        </w:rPr>
        <w:t>I</w:t>
      </w:r>
      <w:r w:rsidRPr="00E22AB7">
        <w:rPr>
          <w:lang w:val="fr-FR"/>
        </w:rPr>
        <w:t>l appelle toutes les autres parties à chaque frame, gère les niveaux, les transitions, la sauvegarde, et les écrans de fin de partie.</w:t>
      </w:r>
    </w:p>
    <w:p w14:paraId="5B2DABF1" w14:textId="77777777" w:rsidR="00E22AB7" w:rsidRPr="00E22AB7" w:rsidRDefault="00E22AB7" w:rsidP="00E22AB7">
      <w:pPr>
        <w:shd w:val="clear" w:color="auto" w:fill="DDF3D8"/>
        <w:spacing w:after="100" w:line="259" w:lineRule="auto"/>
        <w:rPr>
          <w:lang w:val="fr-FR"/>
        </w:rPr>
      </w:pPr>
      <w:r w:rsidRPr="00E22AB7">
        <w:rPr>
          <w:lang w:val="fr-FR"/>
        </w:rPr>
        <w:t>carte.py et salle.py s'occupent de la génération et de l'affichage du monde. La carte génère aléatoirement un ensemble de salles connectées, et chaque salle contient ses propres murs, ennemis, objets et portes.</w:t>
      </w:r>
    </w:p>
    <w:p w14:paraId="022A1C8A" w14:textId="77777777" w:rsidR="00E22AB7" w:rsidRPr="00E22AB7" w:rsidRDefault="00E22AB7" w:rsidP="00E22AB7">
      <w:pPr>
        <w:shd w:val="clear" w:color="auto" w:fill="DDF3D8"/>
        <w:spacing w:after="100" w:line="259" w:lineRule="auto"/>
        <w:rPr>
          <w:lang w:val="fr-FR"/>
        </w:rPr>
      </w:pPr>
      <w:r w:rsidRPr="00E22AB7">
        <w:rPr>
          <w:lang w:val="fr-FR"/>
        </w:rPr>
        <w:t>entitees.py définit le comportement des ennemis et des boss : leurs déplacements, leurs attaques, et leur intelligence artificielle.</w:t>
      </w:r>
    </w:p>
    <w:p w14:paraId="24958166" w14:textId="77777777" w:rsidR="00E22AB7" w:rsidRPr="00E22AB7" w:rsidRDefault="00E22AB7" w:rsidP="00E22AB7">
      <w:pPr>
        <w:shd w:val="clear" w:color="auto" w:fill="DDF3D8"/>
        <w:spacing w:after="100" w:line="259" w:lineRule="auto"/>
        <w:rPr>
          <w:lang w:val="fr-FR"/>
        </w:rPr>
      </w:pPr>
      <w:r w:rsidRPr="00E22AB7">
        <w:rPr>
          <w:lang w:val="fr-FR"/>
        </w:rPr>
        <w:t>joueur.py gère tout ce qui concerne le personnage contrôlé par le joueur : ses déplacements, ses collisions, ses armes, ses points de vie et son inventaire.</w:t>
      </w:r>
    </w:p>
    <w:p w14:paraId="1691E06E" w14:textId="77777777" w:rsidR="00E22AB7" w:rsidRPr="00E22AB7" w:rsidRDefault="00E22AB7" w:rsidP="00E22AB7">
      <w:pPr>
        <w:shd w:val="clear" w:color="auto" w:fill="DDF3D8"/>
        <w:spacing w:after="100" w:line="259" w:lineRule="auto"/>
        <w:rPr>
          <w:lang w:val="fr-FR"/>
        </w:rPr>
      </w:pPr>
      <w:r w:rsidRPr="00E22AB7">
        <w:rPr>
          <w:lang w:val="fr-FR"/>
        </w:rPr>
        <w:t>projectiles.py définit les balles du joueur, les tirs ennemis et les explosions.</w:t>
      </w:r>
    </w:p>
    <w:p w14:paraId="755B932E" w14:textId="77777777" w:rsidR="00E22AB7" w:rsidRPr="00E22AB7" w:rsidRDefault="00E22AB7" w:rsidP="00E22AB7">
      <w:pPr>
        <w:shd w:val="clear" w:color="auto" w:fill="DDF3D8"/>
        <w:spacing w:after="100" w:line="259" w:lineRule="auto"/>
        <w:rPr>
          <w:lang w:val="fr-FR"/>
        </w:rPr>
      </w:pPr>
      <w:r w:rsidRPr="00E22AB7">
        <w:rPr>
          <w:lang w:val="fr-FR"/>
        </w:rPr>
        <w:t xml:space="preserve">effets.py regroupe les effets visuels : particules, screen </w:t>
      </w:r>
      <w:proofErr w:type="spellStart"/>
      <w:r w:rsidRPr="00E22AB7">
        <w:rPr>
          <w:lang w:val="fr-FR"/>
        </w:rPr>
        <w:t>shake</w:t>
      </w:r>
      <w:proofErr w:type="spellEnd"/>
      <w:r w:rsidRPr="00E22AB7">
        <w:rPr>
          <w:lang w:val="fr-FR"/>
        </w:rPr>
        <w:t>, éclairage dynamique et transitions en fondu.</w:t>
      </w:r>
    </w:p>
    <w:p w14:paraId="552A46E4" w14:textId="77777777" w:rsidR="00E22AB7" w:rsidRPr="00E22AB7" w:rsidRDefault="00E22AB7" w:rsidP="00E22AB7">
      <w:pPr>
        <w:shd w:val="clear" w:color="auto" w:fill="DDF3D8"/>
        <w:spacing w:after="100" w:line="259" w:lineRule="auto"/>
        <w:rPr>
          <w:lang w:val="fr-FR"/>
        </w:rPr>
      </w:pPr>
      <w:r w:rsidRPr="00E22AB7">
        <w:rPr>
          <w:lang w:val="fr-FR"/>
        </w:rPr>
        <w:t>assets.py charge au démarrage toutes les images et sons utilisés dans le jeu et les stocke dans un dictionnaire partagé.</w:t>
      </w:r>
    </w:p>
    <w:p w14:paraId="51EE8A58" w14:textId="77777777" w:rsidR="00E22AB7" w:rsidRPr="00E22AB7" w:rsidRDefault="00E22AB7" w:rsidP="00E22AB7">
      <w:pPr>
        <w:shd w:val="clear" w:color="auto" w:fill="DDF3D8"/>
        <w:spacing w:after="100" w:line="259" w:lineRule="auto"/>
        <w:rPr>
          <w:lang w:val="fr-FR"/>
        </w:rPr>
      </w:pPr>
      <w:r w:rsidRPr="00E22AB7">
        <w:rPr>
          <w:lang w:val="fr-FR"/>
        </w:rPr>
        <w:lastRenderedPageBreak/>
        <w:t>actions_jeu.py et interface.py contiennent des fonctions utilitaires appelées par jeu.py pour alléger la boucle principale : gestion du score, affichage du HUD, ouverture des coffres, etc.</w:t>
      </w:r>
    </w:p>
    <w:p w14:paraId="53EFD350" w14:textId="77777777" w:rsidR="00E22AB7" w:rsidRPr="00E22AB7" w:rsidRDefault="00E22AB7">
      <w:pPr>
        <w:shd w:val="clear" w:color="auto" w:fill="DDF3D8"/>
        <w:spacing w:after="100" w:line="259" w:lineRule="auto"/>
        <w:rPr>
          <w:lang w:val="fr-FR"/>
        </w:rPr>
      </w:pPr>
    </w:p>
    <w:p w14:paraId="71857057" w14:textId="77777777" w:rsidR="005D0221" w:rsidRPr="00E22AB7" w:rsidRDefault="00000000">
      <w:pPr>
        <w:rPr>
          <w:lang w:val="fr-FR"/>
        </w:rPr>
      </w:pPr>
      <w:r w:rsidRPr="00E22AB7">
        <w:rPr>
          <w:lang w:val="fr-FR"/>
        </w:rPr>
        <w:br w:type="page"/>
      </w:r>
    </w:p>
    <w:p w14:paraId="2733AEB8" w14:textId="77777777" w:rsidR="005D0221" w:rsidRDefault="00000000">
      <w:pPr>
        <w:pStyle w:val="Titre1"/>
        <w:spacing w:before="160" w:after="80"/>
      </w:pPr>
      <w:bookmarkStart w:id="4" w:name="_Toc229426890"/>
      <w:r>
        <w:lastRenderedPageBreak/>
        <w:t>Interface utilisateur</w:t>
      </w:r>
      <w:bookmarkEnd w:id="4"/>
    </w:p>
    <w:p w14:paraId="04C29F17" w14:textId="77777777" w:rsidR="005D0221" w:rsidRDefault="00000000">
      <w:pPr>
        <w:pStyle w:val="Titre2"/>
        <w:shd w:val="clear" w:color="auto" w:fill="D9EAF7"/>
        <w:spacing w:before="160" w:after="80"/>
      </w:pPr>
      <w:bookmarkStart w:id="5" w:name="_Toc229426891"/>
      <w:r>
        <w:t>Menu principal</w:t>
      </w:r>
      <w:bookmarkEnd w:id="5"/>
    </w:p>
    <w:p w14:paraId="395DEB74" w14:textId="77777777" w:rsidR="005D0221" w:rsidRDefault="00000000">
      <w:pPr>
        <w:shd w:val="clear" w:color="auto" w:fill="D9EAF7"/>
        <w:spacing w:after="100" w:line="259" w:lineRule="auto"/>
      </w:pPr>
      <w:r>
        <w:t>J'ai commence ce projet en creant le menu, car c'est la base du jeu. C'est a partir de celui-ci qu'on peut choisir differents parametres et enfin lancer la partie.</w:t>
      </w:r>
    </w:p>
    <w:p w14:paraId="631EA086" w14:textId="77777777" w:rsidR="005D0221" w:rsidRDefault="00000000">
      <w:pPr>
        <w:shd w:val="clear" w:color="auto" w:fill="D9EAF7"/>
        <w:spacing w:after="100" w:line="259" w:lineRule="auto"/>
      </w:pPr>
      <w:r>
        <w:t>Je commence donc par importer tous les modules dont je vais avoir besoin pour lancer le menu. Pygame sert a creer la fenetre, afficher les images et gerer la musique. Os sert a retrouver le chemin du dossier du projet. J'importe load_assets depuis assets.py pour avoir les images necessaires, et lancer_jeu va servir a demarrer la partie.</w:t>
      </w:r>
    </w:p>
    <w:p w14:paraId="29011749" w14:textId="77777777" w:rsidR="005D0221" w:rsidRDefault="00000000">
      <w:pPr>
        <w:shd w:val="clear" w:color="auto" w:fill="D9EAF7"/>
        <w:spacing w:after="100" w:line="259" w:lineRule="auto"/>
      </w:pPr>
      <w:r>
        <w:t>Cette ligne sert a charger les fichiers du dossier sans dependre de l'endroit depuis lequel le programme est lance. C'est plus fiable qu'un chemin ecrit a la main.</w:t>
      </w:r>
    </w:p>
    <w:p w14:paraId="29E726DC" w14:textId="77777777" w:rsidR="005D0221" w:rsidRDefault="00000000">
      <w:pPr>
        <w:shd w:val="clear" w:color="auto" w:fill="D9EAF7"/>
        <w:jc w:val="center"/>
      </w:pPr>
      <w:r>
        <w:rPr>
          <w:noProof/>
        </w:rPr>
        <w:drawing>
          <wp:inline distT="0" distB="0" distL="0" distR="0" wp14:anchorId="6BD3D2DF" wp14:editId="384DA4CE">
            <wp:extent cx="5577840" cy="41641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577840" cy="4164134"/>
                    </a:xfrm>
                    <a:prstGeom prst="rect">
                      <a:avLst/>
                    </a:prstGeom>
                  </pic:spPr>
                </pic:pic>
              </a:graphicData>
            </a:graphic>
          </wp:inline>
        </w:drawing>
      </w:r>
    </w:p>
    <w:p w14:paraId="23CA8982" w14:textId="77777777" w:rsidR="005D0221" w:rsidRDefault="00000000">
      <w:pPr>
        <w:shd w:val="clear" w:color="auto" w:fill="D9EAF7"/>
        <w:jc w:val="center"/>
      </w:pPr>
      <w:r>
        <w:rPr>
          <w:i/>
        </w:rPr>
        <w:t>Figure 1 : premiere capture du menu ou des imports du projet</w:t>
      </w:r>
    </w:p>
    <w:p w14:paraId="2C0A13EC" w14:textId="77777777" w:rsidR="005D0221" w:rsidRDefault="00000000">
      <w:pPr>
        <w:shd w:val="clear" w:color="auto" w:fill="D9EAF7"/>
        <w:spacing w:after="100" w:line="259" w:lineRule="auto"/>
      </w:pPr>
      <w:r>
        <w:t>La fonction start sert a lancer le jeu avec lancer_jeu(). Elle est relativement courte car dans le projet, le lancement principal se fait surtout avec les boutons du menu. J'initialise ensuite pygame pour faire fonctionner tout le programme correctement.</w:t>
      </w:r>
    </w:p>
    <w:p w14:paraId="19AB1A74" w14:textId="77777777" w:rsidR="005D0221" w:rsidRDefault="00000000">
      <w:pPr>
        <w:shd w:val="clear" w:color="auto" w:fill="D9EAF7"/>
        <w:jc w:val="center"/>
      </w:pPr>
      <w:r>
        <w:rPr>
          <w:noProof/>
        </w:rPr>
        <w:lastRenderedPageBreak/>
        <w:drawing>
          <wp:inline distT="0" distB="0" distL="0" distR="0" wp14:anchorId="15B84CFA" wp14:editId="5A6DDA00">
            <wp:extent cx="5577840" cy="37064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577840" cy="3706464"/>
                    </a:xfrm>
                    <a:prstGeom prst="rect">
                      <a:avLst/>
                    </a:prstGeom>
                  </pic:spPr>
                </pic:pic>
              </a:graphicData>
            </a:graphic>
          </wp:inline>
        </w:drawing>
      </w:r>
    </w:p>
    <w:p w14:paraId="5422A630" w14:textId="77777777" w:rsidR="005D0221" w:rsidRDefault="00000000">
      <w:pPr>
        <w:shd w:val="clear" w:color="auto" w:fill="D9EAF7"/>
        <w:jc w:val="center"/>
      </w:pPr>
      <w:r>
        <w:rPr>
          <w:i/>
        </w:rPr>
        <w:t>Figure 2 : mise en place de la fenetre et du fond du menu</w:t>
      </w:r>
    </w:p>
    <w:p w14:paraId="504E554E" w14:textId="77777777" w:rsidR="005D0221" w:rsidRDefault="00000000">
      <w:r>
        <w:br w:type="page"/>
      </w:r>
    </w:p>
    <w:p w14:paraId="682B7151" w14:textId="77777777" w:rsidR="005D0221" w:rsidRDefault="00000000">
      <w:pPr>
        <w:pStyle w:val="Titre2"/>
        <w:shd w:val="clear" w:color="auto" w:fill="D9EAF7"/>
        <w:spacing w:before="160" w:after="80"/>
      </w:pPr>
      <w:bookmarkStart w:id="6" w:name="_Toc229426892"/>
      <w:r>
        <w:lastRenderedPageBreak/>
        <w:t>Musique, police et boutons</w:t>
      </w:r>
      <w:bookmarkEnd w:id="6"/>
    </w:p>
    <w:p w14:paraId="65A7246A" w14:textId="77777777" w:rsidR="005D0221" w:rsidRDefault="00000000">
      <w:pPr>
        <w:shd w:val="clear" w:color="auto" w:fill="D9EAF7"/>
        <w:spacing w:after="100" w:line="259" w:lineRule="auto"/>
      </w:pPr>
      <w:r>
        <w:t>J'ai voulu rajouter une musique de fond. Je la charge avec pygame.mixer.music.load(), puis je la lance avec pygame.mixer.music.play(-1). Le -1 veut dire que la musique tourne en boucle tant que le menu est ouvert.</w:t>
      </w:r>
    </w:p>
    <w:p w14:paraId="582CD73D" w14:textId="77777777" w:rsidR="005D0221" w:rsidRDefault="00000000">
      <w:pPr>
        <w:shd w:val="clear" w:color="auto" w:fill="D9EAF7"/>
        <w:spacing w:after="100" w:line="259" w:lineRule="auto"/>
      </w:pPr>
      <w:r>
        <w:t>J'utilise aussi un try pour charger une police personnalisee. Si le fichier medieval.ttf est trouve, le menu utilise cette police pour le titre et les boutons. Si la police n'est pas trouvee, le programme utilise une police par defaut de Pygame. Cela evite que le jeu crash a cause d'un probleme de police.</w:t>
      </w:r>
    </w:p>
    <w:p w14:paraId="4B4A2C1B" w14:textId="77777777" w:rsidR="005D0221" w:rsidRDefault="00000000">
      <w:pPr>
        <w:shd w:val="clear" w:color="auto" w:fill="D9EAF7"/>
        <w:jc w:val="center"/>
      </w:pPr>
      <w:r>
        <w:rPr>
          <w:noProof/>
        </w:rPr>
        <w:drawing>
          <wp:inline distT="0" distB="0" distL="0" distR="0" wp14:anchorId="43512145" wp14:editId="1A7623CB">
            <wp:extent cx="5577840" cy="17422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577840" cy="1742292"/>
                    </a:xfrm>
                    <a:prstGeom prst="rect">
                      <a:avLst/>
                    </a:prstGeom>
                  </pic:spPr>
                </pic:pic>
              </a:graphicData>
            </a:graphic>
          </wp:inline>
        </w:drawing>
      </w:r>
    </w:p>
    <w:p w14:paraId="778AE5B1" w14:textId="77777777" w:rsidR="005D0221" w:rsidRDefault="00000000">
      <w:pPr>
        <w:shd w:val="clear" w:color="auto" w:fill="D9EAF7"/>
        <w:jc w:val="center"/>
      </w:pPr>
      <w:r>
        <w:rPr>
          <w:i/>
        </w:rPr>
        <w:t>Figure 3 : capture de code de la partie menu</w:t>
      </w:r>
    </w:p>
    <w:p w14:paraId="269AA7FF" w14:textId="77777777" w:rsidR="005D0221" w:rsidRDefault="00000000">
      <w:pPr>
        <w:shd w:val="clear" w:color="auto" w:fill="D9EAF7"/>
        <w:jc w:val="center"/>
      </w:pPr>
      <w:r>
        <w:rPr>
          <w:noProof/>
        </w:rPr>
        <w:drawing>
          <wp:inline distT="0" distB="0" distL="0" distR="0" wp14:anchorId="4147E06A" wp14:editId="7D7908CA">
            <wp:extent cx="5577840" cy="2231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577840" cy="223114"/>
                    </a:xfrm>
                    <a:prstGeom prst="rect">
                      <a:avLst/>
                    </a:prstGeom>
                  </pic:spPr>
                </pic:pic>
              </a:graphicData>
            </a:graphic>
          </wp:inline>
        </w:drawing>
      </w:r>
    </w:p>
    <w:p w14:paraId="162B9C4F" w14:textId="77777777" w:rsidR="005D0221" w:rsidRDefault="00000000">
      <w:pPr>
        <w:shd w:val="clear" w:color="auto" w:fill="D9EAF7"/>
        <w:jc w:val="center"/>
      </w:pPr>
      <w:r>
        <w:rPr>
          <w:i/>
        </w:rPr>
        <w:t>Figure 4 : capture de code de la partie menu</w:t>
      </w:r>
    </w:p>
    <w:p w14:paraId="22183ECB" w14:textId="77777777" w:rsidR="005D0221" w:rsidRDefault="00000000">
      <w:pPr>
        <w:shd w:val="clear" w:color="auto" w:fill="D9EAF7"/>
        <w:jc w:val="center"/>
      </w:pPr>
      <w:r>
        <w:rPr>
          <w:noProof/>
        </w:rPr>
        <w:drawing>
          <wp:inline distT="0" distB="0" distL="0" distR="0" wp14:anchorId="275315C2" wp14:editId="39768E5E">
            <wp:extent cx="5577840" cy="22429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577840" cy="2242941"/>
                    </a:xfrm>
                    <a:prstGeom prst="rect">
                      <a:avLst/>
                    </a:prstGeom>
                  </pic:spPr>
                </pic:pic>
              </a:graphicData>
            </a:graphic>
          </wp:inline>
        </w:drawing>
      </w:r>
    </w:p>
    <w:p w14:paraId="172DBF26" w14:textId="77777777" w:rsidR="005D0221" w:rsidRDefault="00000000">
      <w:pPr>
        <w:shd w:val="clear" w:color="auto" w:fill="D9EAF7"/>
        <w:jc w:val="center"/>
      </w:pPr>
      <w:r>
        <w:rPr>
          <w:i/>
        </w:rPr>
        <w:t>Figure 5 : capture de code de la partie menu</w:t>
      </w:r>
    </w:p>
    <w:p w14:paraId="510AE0A2" w14:textId="77777777" w:rsidR="005D0221" w:rsidRDefault="00000000">
      <w:pPr>
        <w:shd w:val="clear" w:color="auto" w:fill="D9EAF7"/>
        <w:jc w:val="center"/>
      </w:pPr>
      <w:r>
        <w:rPr>
          <w:noProof/>
        </w:rPr>
        <w:lastRenderedPageBreak/>
        <w:drawing>
          <wp:inline distT="0" distB="0" distL="0" distR="0" wp14:anchorId="14406C4A" wp14:editId="068718F2">
            <wp:extent cx="5577840" cy="2562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577840" cy="2562110"/>
                    </a:xfrm>
                    <a:prstGeom prst="rect">
                      <a:avLst/>
                    </a:prstGeom>
                  </pic:spPr>
                </pic:pic>
              </a:graphicData>
            </a:graphic>
          </wp:inline>
        </w:drawing>
      </w:r>
    </w:p>
    <w:p w14:paraId="295879CD" w14:textId="77777777" w:rsidR="005D0221" w:rsidRDefault="00000000">
      <w:pPr>
        <w:shd w:val="clear" w:color="auto" w:fill="D9EAF7"/>
        <w:jc w:val="center"/>
      </w:pPr>
      <w:r>
        <w:rPr>
          <w:i/>
        </w:rPr>
        <w:t>Figure 6 : capture de code de la partie menu</w:t>
      </w:r>
    </w:p>
    <w:p w14:paraId="424563DF" w14:textId="77777777" w:rsidR="005D0221" w:rsidRDefault="00000000">
      <w:pPr>
        <w:shd w:val="clear" w:color="auto" w:fill="D9EAF7"/>
        <w:spacing w:after="100" w:line="259" w:lineRule="auto"/>
      </w:pPr>
      <w:r>
        <w:t>A partir de la classe Button, je gere les boutons du menu. Chaque bouton a un texte, une position verticale et une action. Le rectangle Pygame du bouton sert a la fois pour l'affichage et pour detecter si la souris est dessus.</w:t>
      </w:r>
    </w:p>
    <w:p w14:paraId="7B1536E7" w14:textId="77777777" w:rsidR="005D0221" w:rsidRDefault="00000000">
      <w:pPr>
        <w:shd w:val="clear" w:color="auto" w:fill="D9EAF7"/>
        <w:spacing w:after="100" w:line="259" w:lineRule="auto"/>
      </w:pPr>
      <w:r>
        <w:t>La fonction draw affiche un bouton a l'ecran. Elle verifie si la souris est au-dessus du bouton avec collidepoint(). Si c'est le cas, le bouton prend une couleur plus claire. Ensuite, je cree une surface transparente puis j'affiche le texte au centre avec une petite ombre.</w:t>
      </w:r>
    </w:p>
    <w:p w14:paraId="77E83466" w14:textId="77777777" w:rsidR="005D0221" w:rsidRDefault="00000000">
      <w:pPr>
        <w:shd w:val="clear" w:color="auto" w:fill="D9EAF7"/>
        <w:spacing w:after="100" w:line="259" w:lineRule="auto"/>
      </w:pPr>
      <w:r>
        <w:t>La fonction is_clicked() verifie si le joueur clique sur un bouton. Elle renvoie True seulement si la souris est dans le rectangle du bouton et si le clic gauche est appuye.</w:t>
      </w:r>
    </w:p>
    <w:p w14:paraId="222F3042" w14:textId="77777777" w:rsidR="005D0221" w:rsidRDefault="00000000">
      <w:r>
        <w:br w:type="page"/>
      </w:r>
    </w:p>
    <w:p w14:paraId="075B098E" w14:textId="77777777" w:rsidR="005D0221" w:rsidRDefault="00000000">
      <w:pPr>
        <w:pStyle w:val="Titre2"/>
        <w:shd w:val="clear" w:color="auto" w:fill="D9EAF7"/>
        <w:spacing w:before="160" w:after="80"/>
      </w:pPr>
      <w:bookmarkStart w:id="7" w:name="_Toc229426893"/>
      <w:r>
        <w:lastRenderedPageBreak/>
        <w:t>Menu options et choix du clavier</w:t>
      </w:r>
      <w:bookmarkEnd w:id="7"/>
    </w:p>
    <w:p w14:paraId="4A8A3B31" w14:textId="77777777" w:rsidR="005D0221" w:rsidRDefault="00000000">
      <w:pPr>
        <w:shd w:val="clear" w:color="auto" w:fill="D9EAF7"/>
        <w:spacing w:after="100" w:line="259" w:lineRule="auto"/>
      </w:pPr>
      <w:r>
        <w:t>Je cree ensuite les boutons du menu et je les mets dans une liste. Chaque bouton a une fonction essentielle d'un menu, et je garde leur nom coherent avec leurs actions pour faciliter la tache de tout le monde, vu que c'est un projet de groupe.</w:t>
      </w:r>
    </w:p>
    <w:p w14:paraId="340D9FE4" w14:textId="77777777" w:rsidR="005D0221" w:rsidRDefault="00000000">
      <w:pPr>
        <w:shd w:val="clear" w:color="auto" w:fill="D9EAF7"/>
        <w:spacing w:after="100" w:line="259" w:lineRule="auto"/>
      </w:pPr>
      <w:r>
        <w:t>La variable running permet de garder le menu ouvert tant qu'elle vaut True. Clock sert a limiter le nombre d'images par seconde. keyboard_layout contient le type de clavier choisi, ici azerty par defaut. menu_state permet de savoir si on est dans le menu principal ou dans le menu options.</w:t>
      </w:r>
    </w:p>
    <w:p w14:paraId="09BBC68C" w14:textId="77777777" w:rsidR="005D0221" w:rsidRDefault="00000000">
      <w:pPr>
        <w:shd w:val="clear" w:color="auto" w:fill="D9EAF7"/>
        <w:spacing w:after="100" w:line="259" w:lineRule="auto"/>
      </w:pPr>
      <w:r>
        <w:t>La boucle while running est la boucle principale du menu. Elle se repete tant que le menu est ouvert. Je limite le nombre d'images par secondes avec clock.tick(60), j'affiche l'image de fond, puis je recupere la position de la souris et l'etat des clics.</w:t>
      </w:r>
    </w:p>
    <w:p w14:paraId="03BC9EBD" w14:textId="77777777" w:rsidR="005D0221" w:rsidRDefault="00000000">
      <w:pPr>
        <w:shd w:val="clear" w:color="auto" w:fill="D9EAF7"/>
        <w:jc w:val="center"/>
      </w:pPr>
      <w:r>
        <w:rPr>
          <w:noProof/>
        </w:rPr>
        <w:drawing>
          <wp:inline distT="0" distB="0" distL="0" distR="0" wp14:anchorId="07D4A906" wp14:editId="04650BFF">
            <wp:extent cx="5577840" cy="1427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577840" cy="1427360"/>
                    </a:xfrm>
                    <a:prstGeom prst="rect">
                      <a:avLst/>
                    </a:prstGeom>
                  </pic:spPr>
                </pic:pic>
              </a:graphicData>
            </a:graphic>
          </wp:inline>
        </w:drawing>
      </w:r>
    </w:p>
    <w:p w14:paraId="76225CC6" w14:textId="77777777" w:rsidR="005D0221" w:rsidRDefault="00000000">
      <w:pPr>
        <w:shd w:val="clear" w:color="auto" w:fill="D9EAF7"/>
        <w:jc w:val="center"/>
      </w:pPr>
      <w:r>
        <w:rPr>
          <w:i/>
        </w:rPr>
        <w:t>Figure 7 : boucle du menu et boutons</w:t>
      </w:r>
    </w:p>
    <w:p w14:paraId="1F4E06E7" w14:textId="77777777" w:rsidR="005D0221" w:rsidRDefault="00000000">
      <w:pPr>
        <w:shd w:val="clear" w:color="auto" w:fill="D9EAF7"/>
        <w:jc w:val="center"/>
      </w:pPr>
      <w:r>
        <w:rPr>
          <w:noProof/>
        </w:rPr>
        <w:drawing>
          <wp:inline distT="0" distB="0" distL="0" distR="0" wp14:anchorId="3389EDAF" wp14:editId="4D702751">
            <wp:extent cx="5577840" cy="25283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577840" cy="2528339"/>
                    </a:xfrm>
                    <a:prstGeom prst="rect">
                      <a:avLst/>
                    </a:prstGeom>
                  </pic:spPr>
                </pic:pic>
              </a:graphicData>
            </a:graphic>
          </wp:inline>
        </w:drawing>
      </w:r>
    </w:p>
    <w:p w14:paraId="0F6B7FD9" w14:textId="77777777" w:rsidR="005D0221" w:rsidRDefault="00000000">
      <w:pPr>
        <w:shd w:val="clear" w:color="auto" w:fill="D9EAF7"/>
        <w:jc w:val="center"/>
      </w:pPr>
      <w:r>
        <w:rPr>
          <w:i/>
        </w:rPr>
        <w:t>Figure 8 : boucle du menu et boutons</w:t>
      </w:r>
    </w:p>
    <w:p w14:paraId="2A145697" w14:textId="77777777" w:rsidR="005D0221" w:rsidRDefault="00000000">
      <w:pPr>
        <w:shd w:val="clear" w:color="auto" w:fill="D9EAF7"/>
        <w:jc w:val="center"/>
      </w:pPr>
      <w:r>
        <w:rPr>
          <w:noProof/>
        </w:rPr>
        <w:drawing>
          <wp:inline distT="0" distB="0" distL="0" distR="0" wp14:anchorId="62A138F9" wp14:editId="5E138D89">
            <wp:extent cx="5577840" cy="3420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577840" cy="342082"/>
                    </a:xfrm>
                    <a:prstGeom prst="rect">
                      <a:avLst/>
                    </a:prstGeom>
                  </pic:spPr>
                </pic:pic>
              </a:graphicData>
            </a:graphic>
          </wp:inline>
        </w:drawing>
      </w:r>
    </w:p>
    <w:p w14:paraId="694A9F84" w14:textId="77777777" w:rsidR="005D0221" w:rsidRDefault="00000000">
      <w:pPr>
        <w:shd w:val="clear" w:color="auto" w:fill="D9EAF7"/>
        <w:jc w:val="center"/>
      </w:pPr>
      <w:r>
        <w:rPr>
          <w:i/>
        </w:rPr>
        <w:t>Figure 9 : boucle du menu et boutons</w:t>
      </w:r>
    </w:p>
    <w:p w14:paraId="6ED681C9" w14:textId="77777777" w:rsidR="005D0221" w:rsidRDefault="00000000">
      <w:pPr>
        <w:shd w:val="clear" w:color="auto" w:fill="D9EAF7"/>
        <w:jc w:val="center"/>
      </w:pPr>
      <w:r>
        <w:rPr>
          <w:noProof/>
        </w:rPr>
        <w:lastRenderedPageBreak/>
        <w:drawing>
          <wp:inline distT="0" distB="0" distL="0" distR="0" wp14:anchorId="2F299BE2" wp14:editId="6A4E0225">
            <wp:extent cx="5577840" cy="23363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5577840" cy="2336332"/>
                    </a:xfrm>
                    <a:prstGeom prst="rect">
                      <a:avLst/>
                    </a:prstGeom>
                  </pic:spPr>
                </pic:pic>
              </a:graphicData>
            </a:graphic>
          </wp:inline>
        </w:drawing>
      </w:r>
    </w:p>
    <w:p w14:paraId="363DFF5F" w14:textId="77777777" w:rsidR="005D0221" w:rsidRDefault="00000000">
      <w:pPr>
        <w:shd w:val="clear" w:color="auto" w:fill="D9EAF7"/>
        <w:jc w:val="center"/>
      </w:pPr>
      <w:r>
        <w:rPr>
          <w:i/>
        </w:rPr>
        <w:t>Figure 10 : boucle du menu et boutons</w:t>
      </w:r>
    </w:p>
    <w:p w14:paraId="037AA307" w14:textId="77777777" w:rsidR="005D0221" w:rsidRDefault="00000000">
      <w:pPr>
        <w:shd w:val="clear" w:color="auto" w:fill="D9EAF7"/>
        <w:spacing w:after="100" w:line="259" w:lineRule="auto"/>
      </w:pPr>
      <w:r>
        <w:t>Un probleme que j'avais vite remarque est que les personnes avec qui je fais ce projet n'utilisent pas toutes les memes layouts de clavier. C'est pour cela que j'ai voulu pouvoir changer cela directement depuis le menu Options.</w:t>
      </w:r>
    </w:p>
    <w:p w14:paraId="12CCE9E9" w14:textId="77777777" w:rsidR="005D0221" w:rsidRDefault="00000000">
      <w:r>
        <w:br w:type="page"/>
      </w:r>
    </w:p>
    <w:p w14:paraId="5A36431E" w14:textId="77777777" w:rsidR="005D0221" w:rsidRDefault="00000000">
      <w:pPr>
        <w:pStyle w:val="Titre2"/>
        <w:shd w:val="clear" w:color="auto" w:fill="D9EAF7"/>
        <w:spacing w:before="160" w:after="80"/>
      </w:pPr>
      <w:bookmarkStart w:id="8" w:name="_Toc229426894"/>
      <w:r>
        <w:lastRenderedPageBreak/>
        <w:t>Fermeture propre du menu</w:t>
      </w:r>
      <w:bookmarkEnd w:id="8"/>
    </w:p>
    <w:p w14:paraId="6EB9CDEE" w14:textId="77777777" w:rsidR="005D0221" w:rsidRDefault="00000000">
      <w:pPr>
        <w:shd w:val="clear" w:color="auto" w:fill="D9EAF7"/>
        <w:spacing w:after="100" w:line="259" w:lineRule="auto"/>
      </w:pPr>
      <w:r>
        <w:t>Enfin, les dernieres lignes gerent la fermeture du menu. Les evenements de Pygame sont recuperes dans une boucle. Si le joueur clique sur la croix en haut a droite de la fenetre, pygame.QUIT est detecte et running passe a False.</w:t>
      </w:r>
    </w:p>
    <w:p w14:paraId="691E2336" w14:textId="77777777" w:rsidR="005D0221" w:rsidRDefault="00000000">
      <w:pPr>
        <w:shd w:val="clear" w:color="auto" w:fill="D9EAF7"/>
        <w:spacing w:after="100" w:line="259" w:lineRule="auto"/>
      </w:pPr>
      <w:r>
        <w:t>Pour finir, pygame.display.flip() met a jour l'affichage a chaque tour de boucle. Sans cette ligne, les changements ne seraient pas visibles a l'ecran. Quand la boucle se termine, pygame.quit() ferme Pygame correctement.</w:t>
      </w:r>
    </w:p>
    <w:p w14:paraId="4439C348" w14:textId="77777777" w:rsidR="005D0221" w:rsidRDefault="00000000">
      <w:pPr>
        <w:shd w:val="clear" w:color="auto" w:fill="D9EAF7"/>
        <w:jc w:val="center"/>
      </w:pPr>
      <w:r>
        <w:rPr>
          <w:noProof/>
        </w:rPr>
        <w:drawing>
          <wp:inline distT="0" distB="0" distL="0" distR="0" wp14:anchorId="4DB52580" wp14:editId="396C7418">
            <wp:extent cx="5577840" cy="1549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577840" cy="1549400"/>
                    </a:xfrm>
                    <a:prstGeom prst="rect">
                      <a:avLst/>
                    </a:prstGeom>
                  </pic:spPr>
                </pic:pic>
              </a:graphicData>
            </a:graphic>
          </wp:inline>
        </w:drawing>
      </w:r>
    </w:p>
    <w:p w14:paraId="770573E0" w14:textId="77777777" w:rsidR="005D0221" w:rsidRDefault="00000000">
      <w:pPr>
        <w:shd w:val="clear" w:color="auto" w:fill="D9EAF7"/>
        <w:jc w:val="center"/>
      </w:pPr>
      <w:r>
        <w:rPr>
          <w:i/>
        </w:rPr>
        <w:t>Figure 11 : fin de la boucle du menu</w:t>
      </w:r>
    </w:p>
    <w:p w14:paraId="273B4699" w14:textId="77777777" w:rsidR="005D0221" w:rsidRDefault="00000000">
      <w:pPr>
        <w:shd w:val="clear" w:color="auto" w:fill="D9EAF7"/>
        <w:jc w:val="center"/>
      </w:pPr>
      <w:r>
        <w:rPr>
          <w:noProof/>
        </w:rPr>
        <w:lastRenderedPageBreak/>
        <w:drawing>
          <wp:inline distT="0" distB="0" distL="0" distR="0" wp14:anchorId="10AE9955" wp14:editId="153D18D7">
            <wp:extent cx="5577840" cy="54312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9"/>
                    <a:stretch>
                      <a:fillRect/>
                    </a:stretch>
                  </pic:blipFill>
                  <pic:spPr>
                    <a:xfrm>
                      <a:off x="0" y="0"/>
                      <a:ext cx="5577840" cy="5431296"/>
                    </a:xfrm>
                    <a:prstGeom prst="rect">
                      <a:avLst/>
                    </a:prstGeom>
                  </pic:spPr>
                </pic:pic>
              </a:graphicData>
            </a:graphic>
          </wp:inline>
        </w:drawing>
      </w:r>
    </w:p>
    <w:p w14:paraId="2810168D" w14:textId="77777777" w:rsidR="005D0221" w:rsidRDefault="00000000">
      <w:pPr>
        <w:shd w:val="clear" w:color="auto" w:fill="D9EAF7"/>
        <w:jc w:val="center"/>
      </w:pPr>
      <w:r>
        <w:rPr>
          <w:i/>
        </w:rPr>
        <w:t>Figure 12 : fin de la boucle du menu</w:t>
      </w:r>
    </w:p>
    <w:p w14:paraId="4040CFB8" w14:textId="5BC7AC16" w:rsidR="005D0221" w:rsidRDefault="00000000" w:rsidP="00E22AB7">
      <w:pPr>
        <w:shd w:val="clear" w:color="auto" w:fill="D9EAF7"/>
        <w:jc w:val="center"/>
      </w:pPr>
      <w:r>
        <w:rPr>
          <w:noProof/>
        </w:rPr>
        <w:drawing>
          <wp:inline distT="0" distB="0" distL="0" distR="0" wp14:anchorId="63EEA41B" wp14:editId="551A7BE5">
            <wp:extent cx="5577840" cy="2479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577840" cy="2479040"/>
                    </a:xfrm>
                    <a:prstGeom prst="rect">
                      <a:avLst/>
                    </a:prstGeom>
                  </pic:spPr>
                </pic:pic>
              </a:graphicData>
            </a:graphic>
          </wp:inline>
        </w:drawing>
      </w:r>
      <w:r w:rsidR="00E22AB7">
        <w:t xml:space="preserve">                 </w:t>
      </w:r>
      <w:r>
        <w:rPr>
          <w:i/>
        </w:rPr>
        <w:t xml:space="preserve">Figure </w:t>
      </w:r>
      <w:proofErr w:type="gramStart"/>
      <w:r>
        <w:rPr>
          <w:i/>
        </w:rPr>
        <w:t>13 :</w:t>
      </w:r>
      <w:proofErr w:type="gramEnd"/>
      <w:r>
        <w:rPr>
          <w:i/>
        </w:rPr>
        <w:t xml:space="preserve"> fin de la boucle du menu</w:t>
      </w:r>
    </w:p>
    <w:p w14:paraId="33B3C3D8" w14:textId="1621AC8D" w:rsidR="005D0221" w:rsidRDefault="00000000" w:rsidP="00E22AB7">
      <w:pPr>
        <w:pStyle w:val="Titre1"/>
      </w:pPr>
      <w:r>
        <w:rPr>
          <w:rFonts w:ascii="Arial" w:eastAsia="Arial" w:hAnsi="Arial"/>
          <w:sz w:val="21"/>
        </w:rPr>
        <w:br w:type="page"/>
      </w:r>
      <w:bookmarkStart w:id="9" w:name="_Toc229426895"/>
      <w:proofErr w:type="spellStart"/>
      <w:r>
        <w:lastRenderedPageBreak/>
        <w:t>Objets</w:t>
      </w:r>
      <w:proofErr w:type="spellEnd"/>
      <w:r>
        <w:t>, coffres et inventaire</w:t>
      </w:r>
      <w:bookmarkEnd w:id="9"/>
    </w:p>
    <w:p w14:paraId="126D0C8A" w14:textId="77777777" w:rsidR="005D0221" w:rsidRDefault="00000000">
      <w:pPr>
        <w:pStyle w:val="Titre2"/>
        <w:shd w:val="clear" w:color="auto" w:fill="D9EAF7"/>
        <w:spacing w:before="160" w:after="80"/>
      </w:pPr>
      <w:bookmarkStart w:id="10" w:name="_Toc229426896"/>
      <w:r>
        <w:t>Objets ramassables</w:t>
      </w:r>
      <w:bookmarkEnd w:id="10"/>
    </w:p>
    <w:p w14:paraId="7C86C027" w14:textId="77777777" w:rsidR="005D0221" w:rsidRDefault="00000000">
      <w:pPr>
        <w:shd w:val="clear" w:color="auto" w:fill="D9EAF7"/>
        <w:spacing w:after="100" w:line="259" w:lineRule="auto"/>
      </w:pPr>
      <w:r>
        <w:t>Apres avoir fait le menu, j'ai repris le jeu dans un etat ou il n'y avait qu'une boule qui bougeait avec des ennemis qui l'attaquaient. Pour donner un debut de logique au jeu, j'ai decide de faire en sorte que lorsque les ennemis meurent, ils deposent soit de la vie soit un boost de vitesse.</w:t>
      </w:r>
    </w:p>
    <w:p w14:paraId="588696F2" w14:textId="77777777" w:rsidR="005D0221" w:rsidRDefault="00000000">
      <w:pPr>
        <w:shd w:val="clear" w:color="auto" w:fill="D9EAF7"/>
        <w:spacing w:after="100" w:line="259" w:lineRule="auto"/>
      </w:pPr>
      <w:r>
        <w:t>La classe Item sert a representer les objets que le joueur peut ramasser dans les salles. Je cree un rectangle Pygame pour l'objet afin de detecter lorsque le joueur est dessus. Ensuite, je garde le type de l'objet dans self.type.</w:t>
      </w:r>
    </w:p>
    <w:p w14:paraId="3E59A8A4" w14:textId="77777777" w:rsidR="005D0221" w:rsidRDefault="00000000">
      <w:pPr>
        <w:shd w:val="clear" w:color="auto" w:fill="D9EAF7"/>
        <w:jc w:val="center"/>
      </w:pPr>
      <w:r>
        <w:rPr>
          <w:noProof/>
        </w:rPr>
        <w:drawing>
          <wp:inline distT="0" distB="0" distL="0" distR="0" wp14:anchorId="740FE318" wp14:editId="208806EF">
            <wp:extent cx="5577840" cy="25683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1"/>
                    <a:stretch>
                      <a:fillRect/>
                    </a:stretch>
                  </pic:blipFill>
                  <pic:spPr>
                    <a:xfrm>
                      <a:off x="0" y="0"/>
                      <a:ext cx="5577840" cy="2568327"/>
                    </a:xfrm>
                    <a:prstGeom prst="rect">
                      <a:avLst/>
                    </a:prstGeom>
                  </pic:spPr>
                </pic:pic>
              </a:graphicData>
            </a:graphic>
          </wp:inline>
        </w:drawing>
      </w:r>
    </w:p>
    <w:p w14:paraId="10A7768B" w14:textId="77777777" w:rsidR="005D0221" w:rsidRDefault="00000000">
      <w:pPr>
        <w:shd w:val="clear" w:color="auto" w:fill="D9EAF7"/>
        <w:jc w:val="center"/>
      </w:pPr>
      <w:r>
        <w:rPr>
          <w:i/>
        </w:rPr>
        <w:t>Figure 14 : code des objets et du ramassage</w:t>
      </w:r>
    </w:p>
    <w:p w14:paraId="037B799B" w14:textId="77777777" w:rsidR="005D0221" w:rsidRDefault="00000000">
      <w:pPr>
        <w:shd w:val="clear" w:color="auto" w:fill="D9EAF7"/>
        <w:jc w:val="center"/>
      </w:pPr>
      <w:r>
        <w:rPr>
          <w:noProof/>
        </w:rPr>
        <w:drawing>
          <wp:inline distT="0" distB="0" distL="0" distR="0" wp14:anchorId="1D7EB201" wp14:editId="207F862A">
            <wp:extent cx="5577840" cy="15584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2"/>
                    <a:stretch>
                      <a:fillRect/>
                    </a:stretch>
                  </pic:blipFill>
                  <pic:spPr>
                    <a:xfrm>
                      <a:off x="0" y="0"/>
                      <a:ext cx="5577840" cy="1558426"/>
                    </a:xfrm>
                    <a:prstGeom prst="rect">
                      <a:avLst/>
                    </a:prstGeom>
                  </pic:spPr>
                </pic:pic>
              </a:graphicData>
            </a:graphic>
          </wp:inline>
        </w:drawing>
      </w:r>
    </w:p>
    <w:p w14:paraId="32F4F13F" w14:textId="77777777" w:rsidR="005D0221" w:rsidRDefault="00000000">
      <w:pPr>
        <w:shd w:val="clear" w:color="auto" w:fill="D9EAF7"/>
        <w:jc w:val="center"/>
      </w:pPr>
      <w:r>
        <w:rPr>
          <w:i/>
        </w:rPr>
        <w:t>Figure 15 : code des objets et du ramassage</w:t>
      </w:r>
    </w:p>
    <w:p w14:paraId="79D7D1BA" w14:textId="77777777" w:rsidR="005D0221" w:rsidRDefault="00000000">
      <w:pPr>
        <w:shd w:val="clear" w:color="auto" w:fill="D9EAF7"/>
        <w:jc w:val="center"/>
      </w:pPr>
      <w:r>
        <w:rPr>
          <w:noProof/>
        </w:rPr>
        <w:drawing>
          <wp:inline distT="0" distB="0" distL="0" distR="0" wp14:anchorId="574ABCC4" wp14:editId="69389E4A">
            <wp:extent cx="5577840" cy="8577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3"/>
                    <a:stretch>
                      <a:fillRect/>
                    </a:stretch>
                  </pic:blipFill>
                  <pic:spPr>
                    <a:xfrm>
                      <a:off x="0" y="0"/>
                      <a:ext cx="5577840" cy="857791"/>
                    </a:xfrm>
                    <a:prstGeom prst="rect">
                      <a:avLst/>
                    </a:prstGeom>
                  </pic:spPr>
                </pic:pic>
              </a:graphicData>
            </a:graphic>
          </wp:inline>
        </w:drawing>
      </w:r>
    </w:p>
    <w:p w14:paraId="6795D696" w14:textId="77777777" w:rsidR="005D0221" w:rsidRDefault="00000000">
      <w:pPr>
        <w:shd w:val="clear" w:color="auto" w:fill="D9EAF7"/>
        <w:jc w:val="center"/>
      </w:pPr>
      <w:r>
        <w:rPr>
          <w:i/>
        </w:rPr>
        <w:t>Figure 16 : code des objets et du ramassage</w:t>
      </w:r>
    </w:p>
    <w:p w14:paraId="7A5628CE" w14:textId="77777777" w:rsidR="005D0221" w:rsidRDefault="00000000">
      <w:pPr>
        <w:shd w:val="clear" w:color="auto" w:fill="D9EAF7"/>
        <w:spacing w:after="100" w:line="259" w:lineRule="auto"/>
      </w:pPr>
      <w:r>
        <w:lastRenderedPageBreak/>
        <w:t>Je m'occupe ensuite du ramassage des objets. Le programme verifie d'abord si le joueur touche l'objet, applique son effet avec player.apply_item(), puis enleve l'objet de la salle.</w:t>
      </w:r>
    </w:p>
    <w:p w14:paraId="7FE0C9F5" w14:textId="6F03B58E" w:rsidR="005D0221" w:rsidRDefault="00000000" w:rsidP="00E22AB7">
      <w:pPr>
        <w:pStyle w:val="Titre2"/>
      </w:pPr>
      <w:bookmarkStart w:id="11" w:name="_Toc229426897"/>
      <w:r>
        <w:t xml:space="preserve">Vie, </w:t>
      </w:r>
      <w:proofErr w:type="spellStart"/>
      <w:r>
        <w:t>coeurs</w:t>
      </w:r>
      <w:proofErr w:type="spellEnd"/>
      <w:r>
        <w:t xml:space="preserve"> et </w:t>
      </w:r>
      <w:proofErr w:type="spellStart"/>
      <w:r>
        <w:t>inventaire</w:t>
      </w:r>
      <w:bookmarkEnd w:id="11"/>
      <w:proofErr w:type="spellEnd"/>
    </w:p>
    <w:p w14:paraId="6DB0BBD4" w14:textId="77777777" w:rsidR="005D0221" w:rsidRDefault="00000000">
      <w:pPr>
        <w:shd w:val="clear" w:color="auto" w:fill="D9EAF7"/>
        <w:spacing w:after="100" w:line="259" w:lineRule="auto"/>
      </w:pPr>
      <w:proofErr w:type="spellStart"/>
      <w:r>
        <w:t>Maintenant</w:t>
      </w:r>
      <w:proofErr w:type="spellEnd"/>
      <w:r>
        <w:t xml:space="preserve"> </w:t>
      </w:r>
      <w:proofErr w:type="spellStart"/>
      <w:r>
        <w:t>qu'il</w:t>
      </w:r>
      <w:proofErr w:type="spellEnd"/>
      <w:r>
        <w:t xml:space="preserve"> est possible de recuperer du soin, je veux que si la barre de vie est pleine, le coeur aille tout de meme quelque part et puisse etre utilisable dans le futur. Comme ca, aucune recompense n'est inutile.</w:t>
      </w:r>
    </w:p>
    <w:p w14:paraId="3022AFB9" w14:textId="77777777" w:rsidR="005D0221" w:rsidRDefault="00000000">
      <w:pPr>
        <w:shd w:val="clear" w:color="auto" w:fill="D9EAF7"/>
        <w:spacing w:after="100" w:line="259" w:lineRule="auto"/>
      </w:pPr>
      <w:r>
        <w:t>Pour appliquer l'effet d'un objet quand il est ramasse, je cree la fonction apply_item. Si item_type vaut heart, alors on s'interesse a l'effet de soin. Si le joueur n'a pas toute sa vie, un coeur ramasse le soigne directement.</w:t>
      </w:r>
    </w:p>
    <w:p w14:paraId="3DBC21DA" w14:textId="77777777" w:rsidR="005D0221" w:rsidRDefault="00000000">
      <w:pPr>
        <w:shd w:val="clear" w:color="auto" w:fill="D9EAF7"/>
        <w:spacing w:after="100" w:line="259" w:lineRule="auto"/>
      </w:pPr>
      <w:r>
        <w:t>Pour cela, le programme utilise self.hp = min(self.max_hp, self.hp + HEART_HEAL). HEART_HEAL vaut 30, donc un coeur rend 30 points de vie. J'utilise min() pour que la vie du joueur ne depasse jamais self.max_hp.</w:t>
      </w:r>
    </w:p>
    <w:p w14:paraId="756B7345" w14:textId="77777777" w:rsidR="005D0221" w:rsidRDefault="00000000">
      <w:pPr>
        <w:shd w:val="clear" w:color="auto" w:fill="D9EAF7"/>
        <w:spacing w:after="100" w:line="259" w:lineRule="auto"/>
      </w:pPr>
      <w:r>
        <w:t>Si le joueur a toute sa vie, le coeur n'est pas utilise directement. Il est ajoute dans self.inventory, mais seulement si l'inventaire contient moins de 5 objets.</w:t>
      </w:r>
    </w:p>
    <w:p w14:paraId="36321E6B" w14:textId="77777777" w:rsidR="005D0221" w:rsidRDefault="00000000">
      <w:pPr>
        <w:shd w:val="clear" w:color="auto" w:fill="D9EAF7"/>
        <w:jc w:val="center"/>
      </w:pPr>
      <w:r>
        <w:rPr>
          <w:noProof/>
        </w:rPr>
        <w:drawing>
          <wp:inline distT="0" distB="0" distL="0" distR="0" wp14:anchorId="3C1D7D16" wp14:editId="525486AA">
            <wp:extent cx="5577840" cy="282279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4"/>
                    <a:stretch>
                      <a:fillRect/>
                    </a:stretch>
                  </pic:blipFill>
                  <pic:spPr>
                    <a:xfrm>
                      <a:off x="0" y="0"/>
                      <a:ext cx="5577840" cy="2822794"/>
                    </a:xfrm>
                    <a:prstGeom prst="rect">
                      <a:avLst/>
                    </a:prstGeom>
                  </pic:spPr>
                </pic:pic>
              </a:graphicData>
            </a:graphic>
          </wp:inline>
        </w:drawing>
      </w:r>
    </w:p>
    <w:p w14:paraId="3BC5CE8E" w14:textId="77777777" w:rsidR="005D0221" w:rsidRDefault="00000000">
      <w:pPr>
        <w:shd w:val="clear" w:color="auto" w:fill="D9EAF7"/>
        <w:jc w:val="center"/>
      </w:pPr>
      <w:r>
        <w:rPr>
          <w:i/>
        </w:rPr>
        <w:t>Figure 17 : inventaire et coeurs</w:t>
      </w:r>
    </w:p>
    <w:p w14:paraId="2E91F5B4" w14:textId="77777777" w:rsidR="005D0221" w:rsidRDefault="00000000">
      <w:pPr>
        <w:shd w:val="clear" w:color="auto" w:fill="D9EAF7"/>
        <w:jc w:val="center"/>
      </w:pPr>
      <w:r>
        <w:rPr>
          <w:noProof/>
        </w:rPr>
        <w:drawing>
          <wp:inline distT="0" distB="0" distL="0" distR="0" wp14:anchorId="0FBF0127" wp14:editId="2D9BDD08">
            <wp:extent cx="5577840" cy="4116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5"/>
                    <a:stretch>
                      <a:fillRect/>
                    </a:stretch>
                  </pic:blipFill>
                  <pic:spPr>
                    <a:xfrm>
                      <a:off x="0" y="0"/>
                      <a:ext cx="5577840" cy="411665"/>
                    </a:xfrm>
                    <a:prstGeom prst="rect">
                      <a:avLst/>
                    </a:prstGeom>
                  </pic:spPr>
                </pic:pic>
              </a:graphicData>
            </a:graphic>
          </wp:inline>
        </w:drawing>
      </w:r>
    </w:p>
    <w:p w14:paraId="308BC53F" w14:textId="77777777" w:rsidR="005D0221" w:rsidRDefault="00000000">
      <w:pPr>
        <w:shd w:val="clear" w:color="auto" w:fill="D9EAF7"/>
        <w:jc w:val="center"/>
      </w:pPr>
      <w:r>
        <w:rPr>
          <w:i/>
        </w:rPr>
        <w:t>Figure 18 : inventaire et coeurs</w:t>
      </w:r>
    </w:p>
    <w:p w14:paraId="7D1AC6F8" w14:textId="77777777" w:rsidR="005D0221" w:rsidRDefault="00000000">
      <w:pPr>
        <w:shd w:val="clear" w:color="auto" w:fill="D9EAF7"/>
        <w:jc w:val="center"/>
      </w:pPr>
      <w:r>
        <w:rPr>
          <w:noProof/>
        </w:rPr>
        <w:drawing>
          <wp:inline distT="0" distB="0" distL="0" distR="0" wp14:anchorId="4F7B47A8" wp14:editId="4778EA5F">
            <wp:extent cx="5577840" cy="6569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6"/>
                    <a:stretch>
                      <a:fillRect/>
                    </a:stretch>
                  </pic:blipFill>
                  <pic:spPr>
                    <a:xfrm>
                      <a:off x="0" y="0"/>
                      <a:ext cx="5577840" cy="656906"/>
                    </a:xfrm>
                    <a:prstGeom prst="rect">
                      <a:avLst/>
                    </a:prstGeom>
                  </pic:spPr>
                </pic:pic>
              </a:graphicData>
            </a:graphic>
          </wp:inline>
        </w:drawing>
      </w:r>
    </w:p>
    <w:p w14:paraId="07500412" w14:textId="77777777" w:rsidR="005D0221" w:rsidRDefault="00000000">
      <w:pPr>
        <w:shd w:val="clear" w:color="auto" w:fill="D9EAF7"/>
        <w:jc w:val="center"/>
      </w:pPr>
      <w:r>
        <w:rPr>
          <w:i/>
        </w:rPr>
        <w:t>Figure 19 : inventaire et coeurs</w:t>
      </w:r>
    </w:p>
    <w:p w14:paraId="23B8D047" w14:textId="77777777" w:rsidR="005D0221" w:rsidRDefault="00000000">
      <w:pPr>
        <w:shd w:val="clear" w:color="auto" w:fill="D9EAF7"/>
        <w:spacing w:after="100" w:line="259" w:lineRule="auto"/>
      </w:pPr>
      <w:r>
        <w:t>Avec la fonction use_inventory_item(), je gere l'utilisation des coeurs stockes. Cette fonction prend un index en parametre, ce qui correspond a la position du coeur dans l'inventaire.</w:t>
      </w:r>
    </w:p>
    <w:p w14:paraId="041AEDF1" w14:textId="77777777" w:rsidR="005D0221" w:rsidRDefault="00000000">
      <w:r>
        <w:br w:type="page"/>
      </w:r>
    </w:p>
    <w:p w14:paraId="1826E83B" w14:textId="77777777" w:rsidR="005D0221" w:rsidRDefault="00000000">
      <w:pPr>
        <w:pStyle w:val="Titre2"/>
        <w:shd w:val="clear" w:color="auto" w:fill="D9EAF7"/>
        <w:spacing w:before="160" w:after="80"/>
      </w:pPr>
      <w:bookmarkStart w:id="12" w:name="_Toc229426898"/>
      <w:r>
        <w:lastRenderedPageBreak/>
        <w:t>Coffres et premiere arme</w:t>
      </w:r>
      <w:bookmarkEnd w:id="12"/>
    </w:p>
    <w:p w14:paraId="27A7E352" w14:textId="77777777" w:rsidR="005D0221" w:rsidRDefault="00000000">
      <w:pPr>
        <w:shd w:val="clear" w:color="auto" w:fill="D9EAF7"/>
        <w:spacing w:after="100" w:line="259" w:lineRule="auto"/>
      </w:pPr>
      <w:r>
        <w:t>Ensuite, pour donner de plus en plus de sens au jeu, j'ai decide d'ajouter des coffres au debut de chaque niveau. Ces coffres definissent la premiere arme que le joueur va avoir.</w:t>
      </w:r>
    </w:p>
    <w:p w14:paraId="6EC889FE" w14:textId="77777777" w:rsidR="005D0221" w:rsidRDefault="00000000">
      <w:pPr>
        <w:shd w:val="clear" w:color="auto" w:fill="D9EAF7"/>
        <w:spacing w:after="100" w:line="259" w:lineRule="auto"/>
      </w:pPr>
      <w:r>
        <w:t>La classe Chest s'occupe de cela. Les coffres possedent tous un rectangle, une variable opened pour savoir s'ils sont deja ouverts, et un chest_type pour differencier les coffres de debut de niveau et ceux qu'on peut avoir durant le niveau.</w:t>
      </w:r>
    </w:p>
    <w:p w14:paraId="1E62C0DF" w14:textId="77777777" w:rsidR="005D0221" w:rsidRDefault="00000000">
      <w:pPr>
        <w:shd w:val="clear" w:color="auto" w:fill="D9EAF7"/>
        <w:spacing w:after="100" w:line="259" w:lineRule="auto"/>
      </w:pPr>
      <w:r>
        <w:t>Les coffres de depart sont crees dans salle.py. Ils sont places dans les premieres salles sans ennemis afin que le joueur puisse s'armer pour le niveau qui arrive. L'ouverture des coffres est geree dans actions_jeu.py.</w:t>
      </w:r>
    </w:p>
    <w:p w14:paraId="4D8DFE8E" w14:textId="77777777" w:rsidR="005D0221" w:rsidRDefault="00000000">
      <w:pPr>
        <w:shd w:val="clear" w:color="auto" w:fill="D9EAF7"/>
        <w:jc w:val="center"/>
      </w:pPr>
      <w:r>
        <w:rPr>
          <w:noProof/>
        </w:rPr>
        <w:drawing>
          <wp:inline distT="0" distB="0" distL="0" distR="0" wp14:anchorId="04C41F66" wp14:editId="72F53A35">
            <wp:extent cx="5577840" cy="31556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7"/>
                    <a:stretch>
                      <a:fillRect/>
                    </a:stretch>
                  </pic:blipFill>
                  <pic:spPr>
                    <a:xfrm>
                      <a:off x="0" y="0"/>
                      <a:ext cx="5577840" cy="3155629"/>
                    </a:xfrm>
                    <a:prstGeom prst="rect">
                      <a:avLst/>
                    </a:prstGeom>
                  </pic:spPr>
                </pic:pic>
              </a:graphicData>
            </a:graphic>
          </wp:inline>
        </w:drawing>
      </w:r>
    </w:p>
    <w:p w14:paraId="5B6B7BBB" w14:textId="77777777" w:rsidR="005D0221" w:rsidRDefault="00000000">
      <w:pPr>
        <w:shd w:val="clear" w:color="auto" w:fill="D9EAF7"/>
        <w:jc w:val="center"/>
      </w:pPr>
      <w:r>
        <w:rPr>
          <w:i/>
        </w:rPr>
        <w:t>Figure 20 : coffres et recompenses</w:t>
      </w:r>
    </w:p>
    <w:p w14:paraId="45768F39" w14:textId="77777777" w:rsidR="005D0221" w:rsidRDefault="00000000">
      <w:pPr>
        <w:shd w:val="clear" w:color="auto" w:fill="D9EAF7"/>
        <w:jc w:val="center"/>
      </w:pPr>
      <w:r>
        <w:rPr>
          <w:noProof/>
        </w:rPr>
        <w:drawing>
          <wp:inline distT="0" distB="0" distL="0" distR="0" wp14:anchorId="44C6FF43" wp14:editId="213B787F">
            <wp:extent cx="5577840" cy="25612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8"/>
                    <a:stretch>
                      <a:fillRect/>
                    </a:stretch>
                  </pic:blipFill>
                  <pic:spPr>
                    <a:xfrm>
                      <a:off x="0" y="0"/>
                      <a:ext cx="5577840" cy="2561213"/>
                    </a:xfrm>
                    <a:prstGeom prst="rect">
                      <a:avLst/>
                    </a:prstGeom>
                  </pic:spPr>
                </pic:pic>
              </a:graphicData>
            </a:graphic>
          </wp:inline>
        </w:drawing>
      </w:r>
    </w:p>
    <w:p w14:paraId="706152D3" w14:textId="77777777" w:rsidR="005D0221" w:rsidRDefault="00000000">
      <w:pPr>
        <w:shd w:val="clear" w:color="auto" w:fill="D9EAF7"/>
        <w:jc w:val="center"/>
      </w:pPr>
      <w:r>
        <w:rPr>
          <w:i/>
        </w:rPr>
        <w:t>Figure 21 : coffres et recompenses</w:t>
      </w:r>
    </w:p>
    <w:p w14:paraId="04BAC26E" w14:textId="3D85776D" w:rsidR="005D0221" w:rsidRDefault="00000000">
      <w:r>
        <w:br w:type="page"/>
      </w:r>
    </w:p>
    <w:p w14:paraId="6FB2512D" w14:textId="77777777" w:rsidR="00F52302" w:rsidRPr="009F7D0A" w:rsidRDefault="00F52302" w:rsidP="00426614">
      <w:pPr>
        <w:pStyle w:val="Titre2"/>
      </w:pPr>
      <w:bookmarkStart w:id="13" w:name="_Toc229426899"/>
      <w:r w:rsidRPr="009F7D0A">
        <w:lastRenderedPageBreak/>
        <w:t>Armes de depart</w:t>
      </w:r>
      <w:bookmarkEnd w:id="13"/>
    </w:p>
    <w:p w14:paraId="26E12DBA" w14:textId="77777777" w:rsidR="00F52302" w:rsidRPr="009F7D0A" w:rsidRDefault="00F52302" w:rsidP="00F52302">
      <w:pPr>
        <w:shd w:val="clear" w:color="auto" w:fill="DDF3D8"/>
      </w:pPr>
      <w:proofErr w:type="spellStart"/>
      <w:r w:rsidRPr="009F7D0A">
        <w:t>J'ai</w:t>
      </w:r>
      <w:proofErr w:type="spellEnd"/>
      <w:r w:rsidRPr="009F7D0A">
        <w:t xml:space="preserve"> </w:t>
      </w:r>
      <w:r>
        <w:t xml:space="preserve">ensuite </w:t>
      </w:r>
      <w:proofErr w:type="spellStart"/>
      <w:r w:rsidRPr="009F7D0A">
        <w:t>cr</w:t>
      </w:r>
      <w:r>
        <w:t>é</w:t>
      </w:r>
      <w:r w:rsidRPr="009F7D0A">
        <w:t>e</w:t>
      </w:r>
      <w:proofErr w:type="spellEnd"/>
      <w:r w:rsidRPr="009F7D0A">
        <w:t xml:space="preserve"> les</w:t>
      </w:r>
      <w:r>
        <w:t xml:space="preserve"> </w:t>
      </w:r>
      <w:r w:rsidRPr="009F7D0A">
        <w:t xml:space="preserve">premieres </w:t>
      </w:r>
      <w:proofErr w:type="gramStart"/>
      <w:r w:rsidRPr="009F7D0A">
        <w:t>armes :</w:t>
      </w:r>
      <w:proofErr w:type="gramEnd"/>
      <w:r w:rsidRPr="009F7D0A">
        <w:t xml:space="preserve"> </w:t>
      </w:r>
      <w:proofErr w:type="spellStart"/>
      <w:r w:rsidRPr="009F7D0A">
        <w:t>une</w:t>
      </w:r>
      <w:proofErr w:type="spellEnd"/>
      <w:r w:rsidRPr="009F7D0A">
        <w:t xml:space="preserve"> epee</w:t>
      </w:r>
      <w:r>
        <w:t>,</w:t>
      </w:r>
      <w:r w:rsidRPr="009F7D0A">
        <w:t xml:space="preserve"> </w:t>
      </w:r>
      <w:proofErr w:type="spellStart"/>
      <w:r w:rsidRPr="009F7D0A">
        <w:t>une</w:t>
      </w:r>
      <w:proofErr w:type="spellEnd"/>
      <w:r w:rsidRPr="009F7D0A">
        <w:t xml:space="preserve"> </w:t>
      </w:r>
      <w:proofErr w:type="spellStart"/>
      <w:proofErr w:type="gramStart"/>
      <w:r w:rsidRPr="009F7D0A">
        <w:t>arbalete</w:t>
      </w:r>
      <w:r>
        <w:t>,un</w:t>
      </w:r>
      <w:proofErr w:type="spellEnd"/>
      <w:proofErr w:type="gramEnd"/>
      <w:r>
        <w:t xml:space="preserve"> arc et </w:t>
      </w:r>
      <w:proofErr w:type="spellStart"/>
      <w:r>
        <w:t>une</w:t>
      </w:r>
      <w:proofErr w:type="spellEnd"/>
      <w:r>
        <w:t xml:space="preserve"> baguette </w:t>
      </w:r>
      <w:proofErr w:type="spellStart"/>
      <w:proofErr w:type="gramStart"/>
      <w:r>
        <w:t>magique</w:t>
      </w:r>
      <w:proofErr w:type="spellEnd"/>
      <w:r>
        <w:t xml:space="preserve"> </w:t>
      </w:r>
      <w:r w:rsidRPr="009F7D0A">
        <w:t>.</w:t>
      </w:r>
      <w:proofErr w:type="gramEnd"/>
      <w:r w:rsidRPr="009F7D0A">
        <w:t xml:space="preserve"> </w:t>
      </w:r>
      <w:proofErr w:type="spellStart"/>
      <w:r w:rsidRPr="009F7D0A">
        <w:t>L'arbalete</w:t>
      </w:r>
      <w:proofErr w:type="spellEnd"/>
      <w:r w:rsidRPr="009F7D0A">
        <w:t xml:space="preserve"> </w:t>
      </w:r>
      <w:proofErr w:type="spellStart"/>
      <w:r w:rsidRPr="009F7D0A">
        <w:t>tue</w:t>
      </w:r>
      <w:proofErr w:type="spellEnd"/>
      <w:r w:rsidRPr="009F7D0A">
        <w:t xml:space="preserve"> </w:t>
      </w:r>
      <w:proofErr w:type="spellStart"/>
      <w:r w:rsidRPr="009F7D0A">
        <w:t>instantanement</w:t>
      </w:r>
      <w:proofErr w:type="spellEnd"/>
      <w:r w:rsidRPr="009F7D0A">
        <w:t xml:space="preserve"> et a </w:t>
      </w:r>
      <w:proofErr w:type="spellStart"/>
      <w:r w:rsidRPr="009F7D0A">
        <w:t>une</w:t>
      </w:r>
      <w:proofErr w:type="spellEnd"/>
      <w:r w:rsidRPr="009F7D0A">
        <w:t xml:space="preserve"> </w:t>
      </w:r>
      <w:proofErr w:type="spellStart"/>
      <w:r w:rsidRPr="009F7D0A">
        <w:t>latence</w:t>
      </w:r>
      <w:proofErr w:type="spellEnd"/>
      <w:r w:rsidRPr="009F7D0A">
        <w:t xml:space="preserve"> entre </w:t>
      </w:r>
      <w:proofErr w:type="spellStart"/>
      <w:r w:rsidRPr="009F7D0A">
        <w:t>chaque</w:t>
      </w:r>
      <w:proofErr w:type="spellEnd"/>
      <w:r w:rsidRPr="009F7D0A">
        <w:t xml:space="preserve"> </w:t>
      </w:r>
      <w:proofErr w:type="spellStart"/>
      <w:r w:rsidRPr="009F7D0A">
        <w:t>tir</w:t>
      </w:r>
      <w:proofErr w:type="spellEnd"/>
      <w:r w:rsidRPr="009F7D0A">
        <w:t xml:space="preserve">, </w:t>
      </w:r>
      <w:proofErr w:type="spellStart"/>
      <w:r w:rsidRPr="009F7D0A">
        <w:t>tandis</w:t>
      </w:r>
      <w:proofErr w:type="spellEnd"/>
      <w:r w:rsidRPr="009F7D0A">
        <w:t xml:space="preserve"> </w:t>
      </w:r>
      <w:proofErr w:type="spellStart"/>
      <w:r w:rsidRPr="009F7D0A">
        <w:t>que</w:t>
      </w:r>
      <w:proofErr w:type="spellEnd"/>
      <w:r w:rsidRPr="009F7D0A">
        <w:t xml:space="preserve"> </w:t>
      </w:r>
      <w:proofErr w:type="spellStart"/>
      <w:r w:rsidRPr="009F7D0A">
        <w:t>l'epee</w:t>
      </w:r>
      <w:proofErr w:type="spellEnd"/>
      <w:r w:rsidRPr="009F7D0A">
        <w:t xml:space="preserve"> </w:t>
      </w:r>
      <w:proofErr w:type="spellStart"/>
      <w:r w:rsidRPr="009F7D0A">
        <w:t>attaque</w:t>
      </w:r>
      <w:proofErr w:type="spellEnd"/>
      <w:r w:rsidRPr="009F7D0A">
        <w:t xml:space="preserve"> </w:t>
      </w:r>
      <w:proofErr w:type="spellStart"/>
      <w:r w:rsidRPr="009F7D0A">
        <w:t>rapidement</w:t>
      </w:r>
      <w:proofErr w:type="spellEnd"/>
      <w:r w:rsidRPr="009F7D0A">
        <w:t xml:space="preserve"> avec </w:t>
      </w:r>
      <w:proofErr w:type="spellStart"/>
      <w:r w:rsidRPr="009F7D0A">
        <w:t>une</w:t>
      </w:r>
      <w:proofErr w:type="spellEnd"/>
      <w:r w:rsidRPr="009F7D0A">
        <w:t xml:space="preserve"> portee </w:t>
      </w:r>
      <w:proofErr w:type="spellStart"/>
      <w:r w:rsidRPr="009F7D0A">
        <w:t>reduite</w:t>
      </w:r>
      <w:proofErr w:type="spellEnd"/>
      <w:r>
        <w:t xml:space="preserve"> et un </w:t>
      </w:r>
      <w:proofErr w:type="spellStart"/>
      <w:r>
        <w:t>effet</w:t>
      </w:r>
      <w:proofErr w:type="spellEnd"/>
      <w:r>
        <w:t xml:space="preserve"> de knockback. </w:t>
      </w:r>
      <w:proofErr w:type="spellStart"/>
      <w:r>
        <w:t>L’arc</w:t>
      </w:r>
      <w:proofErr w:type="spellEnd"/>
      <w:r>
        <w:t xml:space="preserve"> propulse le </w:t>
      </w:r>
      <w:proofErr w:type="spellStart"/>
      <w:r>
        <w:t>joueur</w:t>
      </w:r>
      <w:proofErr w:type="spellEnd"/>
      <w:r>
        <w:t xml:space="preserve"> et la baguette </w:t>
      </w:r>
      <w:proofErr w:type="spellStart"/>
      <w:r>
        <w:t>magique</w:t>
      </w:r>
      <w:proofErr w:type="spellEnd"/>
      <w:r>
        <w:t xml:space="preserve"> </w:t>
      </w:r>
      <w:proofErr w:type="spellStart"/>
      <w:r>
        <w:t>inflige</w:t>
      </w:r>
      <w:proofErr w:type="spellEnd"/>
      <w:r>
        <w:t xml:space="preserve"> des </w:t>
      </w:r>
      <w:proofErr w:type="spellStart"/>
      <w:r>
        <w:t>degats</w:t>
      </w:r>
      <w:proofErr w:type="spellEnd"/>
      <w:r>
        <w:t xml:space="preserve"> de zone.</w:t>
      </w:r>
    </w:p>
    <w:p w14:paraId="27A3EE25" w14:textId="77777777" w:rsidR="00F52302" w:rsidRPr="009F7D0A" w:rsidRDefault="00F52302" w:rsidP="00F52302">
      <w:pPr>
        <w:shd w:val="clear" w:color="auto" w:fill="DDF3D8"/>
      </w:pPr>
      <w:r>
        <w:t xml:space="preserve">Au debut, les </w:t>
      </w:r>
      <w:proofErr w:type="spellStart"/>
      <w:r w:rsidRPr="009F7D0A">
        <w:t>fonction</w:t>
      </w:r>
      <w:proofErr w:type="spellEnd"/>
      <w:r w:rsidRPr="009F7D0A">
        <w:t xml:space="preserve"> qui </w:t>
      </w:r>
      <w:proofErr w:type="spellStart"/>
      <w:r w:rsidRPr="009F7D0A">
        <w:t>ger</w:t>
      </w:r>
      <w:r>
        <w:t>aient</w:t>
      </w:r>
      <w:proofErr w:type="spellEnd"/>
      <w:r w:rsidRPr="009F7D0A">
        <w:t xml:space="preserve"> l</w:t>
      </w:r>
      <w:r>
        <w:t xml:space="preserve">es armes </w:t>
      </w:r>
      <w:r w:rsidRPr="009F7D0A">
        <w:t xml:space="preserve">ne </w:t>
      </w:r>
      <w:proofErr w:type="spellStart"/>
      <w:r w:rsidRPr="009F7D0A">
        <w:t>jett</w:t>
      </w:r>
      <w:r>
        <w:t>aient</w:t>
      </w:r>
      <w:proofErr w:type="spellEnd"/>
      <w:r w:rsidRPr="009F7D0A">
        <w:t xml:space="preserve"> pas de </w:t>
      </w:r>
      <w:proofErr w:type="spellStart"/>
      <w:proofErr w:type="gramStart"/>
      <w:r w:rsidRPr="009F7D0A">
        <w:t>projectiles.</w:t>
      </w:r>
      <w:r>
        <w:t>Comme</w:t>
      </w:r>
      <w:proofErr w:type="spellEnd"/>
      <w:proofErr w:type="gramEnd"/>
      <w:r>
        <w:t xml:space="preserve"> pour le </w:t>
      </w:r>
      <w:proofErr w:type="spellStart"/>
      <w:r>
        <w:t>joueur</w:t>
      </w:r>
      <w:proofErr w:type="spellEnd"/>
      <w:r>
        <w:t xml:space="preserve"> et les </w:t>
      </w:r>
      <w:proofErr w:type="spellStart"/>
      <w:r>
        <w:t>ennemis</w:t>
      </w:r>
      <w:proofErr w:type="spellEnd"/>
      <w:r>
        <w:t>, on commence par un simple carré.</w:t>
      </w:r>
      <w:r w:rsidRPr="009F7D0A">
        <w:t xml:space="preserve"> </w:t>
      </w:r>
      <w:r>
        <w:t xml:space="preserve">Un carré </w:t>
      </w:r>
      <w:r w:rsidRPr="009F7D0A">
        <w:t xml:space="preserve">est </w:t>
      </w:r>
      <w:proofErr w:type="spellStart"/>
      <w:r w:rsidRPr="009F7D0A">
        <w:t>cr</w:t>
      </w:r>
      <w:r>
        <w:t>é</w:t>
      </w:r>
      <w:r w:rsidRPr="009F7D0A">
        <w:t>e</w:t>
      </w:r>
      <w:proofErr w:type="spellEnd"/>
      <w:r w:rsidRPr="009F7D0A">
        <w:t xml:space="preserve"> </w:t>
      </w:r>
      <w:proofErr w:type="spellStart"/>
      <w:r w:rsidRPr="009F7D0A">
        <w:t>selon</w:t>
      </w:r>
      <w:proofErr w:type="spellEnd"/>
      <w:r w:rsidRPr="009F7D0A">
        <w:t xml:space="preserve"> la direction de </w:t>
      </w:r>
      <w:proofErr w:type="spellStart"/>
      <w:r w:rsidRPr="009F7D0A">
        <w:t>l'attaque</w:t>
      </w:r>
      <w:proofErr w:type="spellEnd"/>
      <w:r w:rsidRPr="009F7D0A">
        <w:t xml:space="preserve">. Ensuite, </w:t>
      </w:r>
      <w:proofErr w:type="spellStart"/>
      <w:r w:rsidRPr="009F7D0A">
        <w:t>attack_timer</w:t>
      </w:r>
      <w:proofErr w:type="spellEnd"/>
      <w:r w:rsidRPr="009F7D0A">
        <w:t xml:space="preserve"> est mis a </w:t>
      </w:r>
      <w:proofErr w:type="gramStart"/>
      <w:r w:rsidRPr="009F7D0A">
        <w:t>6 pour</w:t>
      </w:r>
      <w:proofErr w:type="gramEnd"/>
      <w:r w:rsidRPr="009F7D0A">
        <w:t xml:space="preserve"> </w:t>
      </w:r>
      <w:proofErr w:type="spellStart"/>
      <w:r w:rsidRPr="009F7D0A">
        <w:t>que</w:t>
      </w:r>
      <w:proofErr w:type="spellEnd"/>
      <w:r w:rsidRPr="009F7D0A">
        <w:t xml:space="preserve"> </w:t>
      </w:r>
      <w:proofErr w:type="spellStart"/>
      <w:r w:rsidRPr="009F7D0A">
        <w:t>l'attaque</w:t>
      </w:r>
      <w:proofErr w:type="spellEnd"/>
      <w:r w:rsidRPr="009F7D0A">
        <w:t xml:space="preserve"> </w:t>
      </w:r>
      <w:proofErr w:type="spellStart"/>
      <w:r w:rsidRPr="009F7D0A">
        <w:t>reste</w:t>
      </w:r>
      <w:proofErr w:type="spellEnd"/>
      <w:r w:rsidRPr="009F7D0A">
        <w:t xml:space="preserve"> visible </w:t>
      </w:r>
      <w:proofErr w:type="spellStart"/>
      <w:r w:rsidRPr="009F7D0A">
        <w:t>quelques</w:t>
      </w:r>
      <w:proofErr w:type="spellEnd"/>
      <w:r w:rsidRPr="009F7D0A">
        <w:t xml:space="preserve"> frames.</w:t>
      </w:r>
    </w:p>
    <w:p w14:paraId="56F3D669" w14:textId="77777777" w:rsidR="00F52302" w:rsidRPr="009F7D0A" w:rsidRDefault="00F52302" w:rsidP="00F52302">
      <w:pPr>
        <w:shd w:val="clear" w:color="auto" w:fill="DDF3D8"/>
      </w:pPr>
      <w:proofErr w:type="spellStart"/>
      <w:r w:rsidRPr="009F7D0A">
        <w:t>J'ajoute</w:t>
      </w:r>
      <w:proofErr w:type="spellEnd"/>
      <w:r w:rsidRPr="009F7D0A">
        <w:t xml:space="preserve"> </w:t>
      </w:r>
      <w:proofErr w:type="spellStart"/>
      <w:r w:rsidRPr="009F7D0A">
        <w:t>aussi</w:t>
      </w:r>
      <w:proofErr w:type="spellEnd"/>
      <w:r w:rsidRPr="009F7D0A">
        <w:t xml:space="preserve"> des </w:t>
      </w:r>
      <w:proofErr w:type="spellStart"/>
      <w:r w:rsidRPr="009F7D0A">
        <w:t>particules</w:t>
      </w:r>
      <w:proofErr w:type="spellEnd"/>
      <w:r w:rsidRPr="009F7D0A">
        <w:t xml:space="preserve"> pour donner un </w:t>
      </w:r>
      <w:proofErr w:type="spellStart"/>
      <w:r w:rsidRPr="009F7D0A">
        <w:t>effet</w:t>
      </w:r>
      <w:proofErr w:type="spellEnd"/>
      <w:r w:rsidRPr="009F7D0A">
        <w:t xml:space="preserve"> de coup </w:t>
      </w:r>
      <w:proofErr w:type="spellStart"/>
      <w:r w:rsidRPr="009F7D0A">
        <w:t>d'epee</w:t>
      </w:r>
      <w:proofErr w:type="spellEnd"/>
      <w:r w:rsidRPr="009F7D0A">
        <w:t xml:space="preserve">. Les </w:t>
      </w:r>
      <w:proofErr w:type="spellStart"/>
      <w:r w:rsidRPr="009F7D0A">
        <w:t>degats</w:t>
      </w:r>
      <w:proofErr w:type="spellEnd"/>
      <w:r w:rsidRPr="009F7D0A">
        <w:t xml:space="preserve"> </w:t>
      </w:r>
      <w:proofErr w:type="spellStart"/>
      <w:r w:rsidRPr="009F7D0A">
        <w:t>sont</w:t>
      </w:r>
      <w:proofErr w:type="spellEnd"/>
      <w:r w:rsidRPr="009F7D0A">
        <w:t xml:space="preserve"> ensuite appliques aux </w:t>
      </w:r>
      <w:proofErr w:type="spellStart"/>
      <w:proofErr w:type="gramStart"/>
      <w:r w:rsidRPr="009F7D0A">
        <w:t>ennemis</w:t>
      </w:r>
      <w:proofErr w:type="spellEnd"/>
      <w:r w:rsidRPr="009F7D0A">
        <w:t xml:space="preserve"> :</w:t>
      </w:r>
      <w:proofErr w:type="gramEnd"/>
      <w:r w:rsidRPr="009F7D0A">
        <w:t xml:space="preserve"> </w:t>
      </w:r>
      <w:proofErr w:type="spellStart"/>
      <w:r w:rsidRPr="009F7D0A">
        <w:t>si</w:t>
      </w:r>
      <w:proofErr w:type="spellEnd"/>
      <w:r w:rsidRPr="009F7D0A">
        <w:t xml:space="preserve"> un </w:t>
      </w:r>
      <w:proofErr w:type="spellStart"/>
      <w:r w:rsidRPr="009F7D0A">
        <w:t>ennemi</w:t>
      </w:r>
      <w:proofErr w:type="spellEnd"/>
      <w:r w:rsidRPr="009F7D0A">
        <w:t xml:space="preserve"> </w:t>
      </w:r>
      <w:proofErr w:type="spellStart"/>
      <w:r w:rsidRPr="009F7D0A">
        <w:t>touche</w:t>
      </w:r>
      <w:proofErr w:type="spellEnd"/>
      <w:r w:rsidRPr="009F7D0A">
        <w:t xml:space="preserve"> la zone </w:t>
      </w:r>
      <w:proofErr w:type="spellStart"/>
      <w:r w:rsidRPr="009F7D0A">
        <w:t>d'attaque</w:t>
      </w:r>
      <w:proofErr w:type="spellEnd"/>
      <w:r w:rsidRPr="009F7D0A">
        <w:t xml:space="preserve">, il </w:t>
      </w:r>
      <w:proofErr w:type="spellStart"/>
      <w:r w:rsidRPr="009F7D0A">
        <w:t>perd</w:t>
      </w:r>
      <w:proofErr w:type="spellEnd"/>
      <w:r w:rsidRPr="009F7D0A">
        <w:t xml:space="preserve"> de la vie</w:t>
      </w:r>
      <w:r>
        <w:t xml:space="preserve">, et </w:t>
      </w:r>
      <w:proofErr w:type="spellStart"/>
      <w:r>
        <w:t>demarre</w:t>
      </w:r>
      <w:proofErr w:type="spellEnd"/>
      <w:r>
        <w:t xml:space="preserve"> les animations </w:t>
      </w:r>
      <w:proofErr w:type="spellStart"/>
      <w:r>
        <w:t>liées</w:t>
      </w:r>
      <w:proofErr w:type="spellEnd"/>
      <w:r>
        <w:t xml:space="preserve"> au </w:t>
      </w:r>
      <w:proofErr w:type="spellStart"/>
      <w:r>
        <w:t>degats</w:t>
      </w:r>
      <w:proofErr w:type="spellEnd"/>
      <w:r>
        <w:t xml:space="preserve"> </w:t>
      </w:r>
      <w:proofErr w:type="gramStart"/>
      <w:r>
        <w:t>( visible</w:t>
      </w:r>
      <w:proofErr w:type="gramEnd"/>
      <w:r>
        <w:t xml:space="preserve"> sur les 2 </w:t>
      </w:r>
      <w:proofErr w:type="spellStart"/>
      <w:r>
        <w:t>dernieres</w:t>
      </w:r>
      <w:proofErr w:type="spellEnd"/>
      <w:r>
        <w:t xml:space="preserve"> </w:t>
      </w:r>
      <w:proofErr w:type="spellStart"/>
      <w:r>
        <w:t>lignes</w:t>
      </w:r>
      <w:proofErr w:type="spellEnd"/>
      <w:r>
        <w:t xml:space="preserve"> de la figure 23 avec le tremblement et le sang</w:t>
      </w:r>
      <w:r w:rsidRPr="00F52302">
        <w:drawing>
          <wp:inline distT="0" distB="0" distL="0" distR="0" wp14:anchorId="2706FD84" wp14:editId="523866D3">
            <wp:extent cx="5874052" cy="1130358"/>
            <wp:effectExtent l="0" t="0" r="0" b="0"/>
            <wp:docPr id="10771921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92107" name=""/>
                    <pic:cNvPicPr/>
                  </pic:nvPicPr>
                  <pic:blipFill>
                    <a:blip r:embed="rId29"/>
                    <a:stretch>
                      <a:fillRect/>
                    </a:stretch>
                  </pic:blipFill>
                  <pic:spPr>
                    <a:xfrm>
                      <a:off x="0" y="0"/>
                      <a:ext cx="5874052" cy="1130358"/>
                    </a:xfrm>
                    <a:prstGeom prst="rect">
                      <a:avLst/>
                    </a:prstGeom>
                  </pic:spPr>
                </pic:pic>
              </a:graphicData>
            </a:graphic>
          </wp:inline>
        </w:drawing>
      </w:r>
    </w:p>
    <w:p w14:paraId="25AE9FE5" w14:textId="4FE5DF2F" w:rsidR="00393636" w:rsidRDefault="00F52302" w:rsidP="00426614">
      <w:pPr>
        <w:shd w:val="clear" w:color="auto" w:fill="DDF3D8"/>
        <w:rPr>
          <w:i/>
        </w:rPr>
      </w:pPr>
      <w:r>
        <w:t xml:space="preserve">                                                    </w:t>
      </w:r>
      <w:r>
        <w:rPr>
          <w:i/>
        </w:rPr>
        <w:t xml:space="preserve">Figure </w:t>
      </w:r>
      <w:proofErr w:type="gramStart"/>
      <w:r>
        <w:rPr>
          <w:i/>
        </w:rPr>
        <w:t>23 :</w:t>
      </w:r>
      <w:proofErr w:type="gramEnd"/>
      <w:r>
        <w:rPr>
          <w:i/>
        </w:rPr>
        <w:t xml:space="preserve"> </w:t>
      </w:r>
      <w:proofErr w:type="spellStart"/>
      <w:r>
        <w:rPr>
          <w:i/>
        </w:rPr>
        <w:t>système</w:t>
      </w:r>
      <w:proofErr w:type="spellEnd"/>
      <w:r>
        <w:rPr>
          <w:i/>
        </w:rPr>
        <w:t xml:space="preserve"> de </w:t>
      </w:r>
      <w:proofErr w:type="spellStart"/>
      <w:r>
        <w:rPr>
          <w:i/>
        </w:rPr>
        <w:t>dégats</w:t>
      </w:r>
      <w:proofErr w:type="spellEnd"/>
      <w:r>
        <w:rPr>
          <w:i/>
        </w:rPr>
        <w:t xml:space="preserve"> aux </w:t>
      </w:r>
      <w:proofErr w:type="spellStart"/>
      <w:r>
        <w:rPr>
          <w:i/>
        </w:rPr>
        <w:t>ennemis</w:t>
      </w:r>
      <w:proofErr w:type="spellEnd"/>
    </w:p>
    <w:p w14:paraId="089B1EA7" w14:textId="77777777" w:rsidR="00393636" w:rsidRDefault="00393636" w:rsidP="00426614">
      <w:pPr>
        <w:shd w:val="clear" w:color="auto" w:fill="DDF3D8"/>
        <w:rPr>
          <w:i/>
        </w:rPr>
      </w:pPr>
    </w:p>
    <w:p w14:paraId="4AB226B0" w14:textId="77777777" w:rsidR="00393636" w:rsidRPr="00F52302" w:rsidRDefault="00393636" w:rsidP="00426614">
      <w:pPr>
        <w:shd w:val="clear" w:color="auto" w:fill="DDF3D8"/>
      </w:pPr>
    </w:p>
    <w:p w14:paraId="20517691" w14:textId="77777777" w:rsidR="005D0221" w:rsidRDefault="00000000">
      <w:pPr>
        <w:pStyle w:val="Titre2"/>
        <w:shd w:val="clear" w:color="auto" w:fill="DDF3D8"/>
        <w:spacing w:before="160" w:after="80"/>
      </w:pPr>
      <w:bookmarkStart w:id="14" w:name="_Toc229426900"/>
      <w:r>
        <w:t>Ajout des assets et des visuels</w:t>
      </w:r>
      <w:bookmarkEnd w:id="14"/>
    </w:p>
    <w:p w14:paraId="703E6660" w14:textId="45CBF30A" w:rsidR="005D0221" w:rsidRDefault="00000000">
      <w:pPr>
        <w:shd w:val="clear" w:color="auto" w:fill="DDF3D8"/>
        <w:spacing w:after="100" w:line="259" w:lineRule="auto"/>
      </w:pPr>
      <w:r>
        <w:t xml:space="preserve">Dans ma partie, </w:t>
      </w:r>
      <w:proofErr w:type="spellStart"/>
      <w:r>
        <w:t>j'ai</w:t>
      </w:r>
      <w:proofErr w:type="spellEnd"/>
      <w:r>
        <w:t xml:space="preserve"> </w:t>
      </w:r>
      <w:proofErr w:type="spellStart"/>
      <w:r>
        <w:t>d'abord</w:t>
      </w:r>
      <w:proofErr w:type="spellEnd"/>
      <w:r>
        <w:t xml:space="preserve"> beaucoup </w:t>
      </w:r>
      <w:proofErr w:type="spellStart"/>
      <w:r>
        <w:t>travaill</w:t>
      </w:r>
      <w:r w:rsidR="00FC425A">
        <w:t>é</w:t>
      </w:r>
      <w:proofErr w:type="spellEnd"/>
      <w:r>
        <w:t xml:space="preserve"> sur les </w:t>
      </w:r>
      <w:proofErr w:type="spellStart"/>
      <w:r>
        <w:t>visuels</w:t>
      </w:r>
      <w:proofErr w:type="spellEnd"/>
      <w:r>
        <w:t xml:space="preserve"> du jeu. Au debut, le jeu </w:t>
      </w:r>
      <w:proofErr w:type="spellStart"/>
      <w:r w:rsidR="00FC425A">
        <w:t>é</w:t>
      </w:r>
      <w:r>
        <w:t>tait</w:t>
      </w:r>
      <w:proofErr w:type="spellEnd"/>
      <w:r>
        <w:t xml:space="preserve"> encore </w:t>
      </w:r>
      <w:proofErr w:type="spellStart"/>
      <w:r>
        <w:t>assez</w:t>
      </w:r>
      <w:proofErr w:type="spellEnd"/>
      <w:r>
        <w:t xml:space="preserve"> simple, donc j'ai ajoute un fichier assets.py pour centraliser le chargement des images.</w:t>
      </w:r>
    </w:p>
    <w:p w14:paraId="24EA5894" w14:textId="77777777" w:rsidR="005D0221" w:rsidRDefault="00000000">
      <w:pPr>
        <w:shd w:val="clear" w:color="auto" w:fill="DDF3D8"/>
        <w:spacing w:after="100" w:line="259" w:lineRule="auto"/>
      </w:pPr>
      <w:r>
        <w:t>Dans load_assets(), je charge les sprites principaux : joueur, ennemis, murs, sol, coffres, armes, projectiles et images de fond. J'ai aussi ajoute des animations quand plusieurs images existent pour un meme element.</w:t>
      </w:r>
    </w:p>
    <w:p w14:paraId="4D54E83A" w14:textId="23F3B1C2" w:rsidR="005D0221" w:rsidRDefault="00FC425A">
      <w:pPr>
        <w:shd w:val="clear" w:color="auto" w:fill="DDF3D8"/>
        <w:jc w:val="center"/>
      </w:pPr>
      <w:r w:rsidRPr="00FC425A">
        <w:drawing>
          <wp:inline distT="0" distB="0" distL="0" distR="0" wp14:anchorId="7AF3DB00" wp14:editId="56F71A72">
            <wp:extent cx="6309360" cy="2328545"/>
            <wp:effectExtent l="0" t="0" r="0" b="0"/>
            <wp:docPr id="626422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22591" name=""/>
                    <pic:cNvPicPr/>
                  </pic:nvPicPr>
                  <pic:blipFill>
                    <a:blip r:embed="rId30"/>
                    <a:stretch>
                      <a:fillRect/>
                    </a:stretch>
                  </pic:blipFill>
                  <pic:spPr>
                    <a:xfrm>
                      <a:off x="0" y="0"/>
                      <a:ext cx="6309360" cy="2328545"/>
                    </a:xfrm>
                    <a:prstGeom prst="rect">
                      <a:avLst/>
                    </a:prstGeom>
                  </pic:spPr>
                </pic:pic>
              </a:graphicData>
            </a:graphic>
          </wp:inline>
        </w:drawing>
      </w:r>
    </w:p>
    <w:p w14:paraId="4D5DD754" w14:textId="4E820D8F" w:rsidR="005D0221" w:rsidRDefault="00000000">
      <w:pPr>
        <w:shd w:val="clear" w:color="auto" w:fill="DDF3D8"/>
        <w:jc w:val="center"/>
      </w:pPr>
      <w:r>
        <w:rPr>
          <w:i/>
        </w:rPr>
        <w:t xml:space="preserve">Figure </w:t>
      </w:r>
      <w:proofErr w:type="gramStart"/>
      <w:r>
        <w:rPr>
          <w:i/>
        </w:rPr>
        <w:t>22 :</w:t>
      </w:r>
      <w:proofErr w:type="gramEnd"/>
      <w:r>
        <w:rPr>
          <w:i/>
        </w:rPr>
        <w:t xml:space="preserve"> </w:t>
      </w:r>
      <w:r w:rsidR="00FC425A">
        <w:rPr>
          <w:i/>
        </w:rPr>
        <w:t xml:space="preserve">creation des sprites </w:t>
      </w:r>
    </w:p>
    <w:p w14:paraId="2C46925E" w14:textId="2CFB215E" w:rsidR="005D0221" w:rsidRDefault="00000000" w:rsidP="00393636">
      <w:pPr>
        <w:shd w:val="clear" w:color="auto" w:fill="DDF3D8"/>
        <w:spacing w:after="100" w:line="259" w:lineRule="auto"/>
      </w:pPr>
      <w:r>
        <w:lastRenderedPageBreak/>
        <w:t xml:space="preserve">Une difficulte </w:t>
      </w:r>
      <w:r w:rsidR="00FC425A">
        <w:t xml:space="preserve">pendant le </w:t>
      </w:r>
      <w:proofErr w:type="spellStart"/>
      <w:r w:rsidR="00FC425A">
        <w:t>projet</w:t>
      </w:r>
      <w:proofErr w:type="spellEnd"/>
      <w:r w:rsidR="00FC425A">
        <w:t xml:space="preserve">, et </w:t>
      </w:r>
      <w:proofErr w:type="spellStart"/>
      <w:r w:rsidR="00FC425A">
        <w:t>nottament</w:t>
      </w:r>
      <w:proofErr w:type="spellEnd"/>
      <w:r w:rsidR="00FC425A">
        <w:t xml:space="preserve"> </w:t>
      </w:r>
      <w:proofErr w:type="spellStart"/>
      <w:r w:rsidR="00FC425A">
        <w:t>ici</w:t>
      </w:r>
      <w:proofErr w:type="spellEnd"/>
      <w:r w:rsidR="00FC425A">
        <w:t xml:space="preserve"> pour </w:t>
      </w:r>
      <w:proofErr w:type="spellStart"/>
      <w:r w:rsidR="00FC425A">
        <w:t>utliser</w:t>
      </w:r>
      <w:proofErr w:type="spellEnd"/>
      <w:r w:rsidR="00FC425A">
        <w:t xml:space="preserve"> les sprites</w:t>
      </w:r>
      <w:r>
        <w:t xml:space="preserve"> </w:t>
      </w:r>
      <w:r w:rsidR="00FC425A">
        <w:t>à</w:t>
      </w:r>
      <w:r>
        <w:t xml:space="preserve"> </w:t>
      </w:r>
      <w:proofErr w:type="spellStart"/>
      <w:r w:rsidR="00FC425A">
        <w:t>été</w:t>
      </w:r>
      <w:proofErr w:type="spellEnd"/>
      <w:r>
        <w:t xml:space="preserve"> les chemins de fichiers. Si on lance le programme depuis un autre dossier, les images peuvent ne plus </w:t>
      </w:r>
      <w:proofErr w:type="spellStart"/>
      <w:r>
        <w:t>etre</w:t>
      </w:r>
      <w:proofErr w:type="spellEnd"/>
      <w:r>
        <w:t xml:space="preserve"> </w:t>
      </w:r>
      <w:proofErr w:type="spellStart"/>
      <w:r>
        <w:t>trouv</w:t>
      </w:r>
      <w:r w:rsidR="00FC425A">
        <w:t>é</w:t>
      </w:r>
      <w:r>
        <w:t>es</w:t>
      </w:r>
      <w:proofErr w:type="spellEnd"/>
      <w:r>
        <w:t xml:space="preserve">. C'est pour cela que j'utilise </w:t>
      </w:r>
      <w:proofErr w:type="spellStart"/>
      <w:r>
        <w:t>souvent</w:t>
      </w:r>
      <w:proofErr w:type="spellEnd"/>
      <w:r>
        <w:t xml:space="preserve"> </w:t>
      </w:r>
      <w:proofErr w:type="spellStart"/>
      <w:proofErr w:type="gramStart"/>
      <w:r>
        <w:t>os.path</w:t>
      </w:r>
      <w:proofErr w:type="gramEnd"/>
      <w:r>
        <w:t>.</w:t>
      </w:r>
      <w:proofErr w:type="gramStart"/>
      <w:r>
        <w:t>join</w:t>
      </w:r>
      <w:proofErr w:type="spellEnd"/>
      <w:r>
        <w:t>(</w:t>
      </w:r>
      <w:proofErr w:type="gramEnd"/>
      <w:r>
        <w:t xml:space="preserve">) </w:t>
      </w:r>
      <w:r w:rsidR="00FC425A">
        <w:t xml:space="preserve">pour </w:t>
      </w:r>
      <w:proofErr w:type="spellStart"/>
      <w:r w:rsidR="00FC425A">
        <w:t>avoir</w:t>
      </w:r>
      <w:proofErr w:type="spellEnd"/>
      <w:r w:rsidR="00FC425A">
        <w:t xml:space="preserve"> le bon chemin.</w:t>
      </w:r>
      <w:r>
        <w:br w:type="page"/>
      </w:r>
    </w:p>
    <w:p w14:paraId="2A69DE1E" w14:textId="77777777" w:rsidR="005D0221" w:rsidRDefault="00000000">
      <w:pPr>
        <w:pStyle w:val="Titre2"/>
        <w:shd w:val="clear" w:color="auto" w:fill="DDF3D8"/>
        <w:spacing w:before="160" w:after="80"/>
      </w:pPr>
      <w:bookmarkStart w:id="15" w:name="_Toc229426901"/>
      <w:r>
        <w:lastRenderedPageBreak/>
        <w:t>Sauvegarde et chargement</w:t>
      </w:r>
      <w:bookmarkEnd w:id="15"/>
    </w:p>
    <w:p w14:paraId="3A7AE0B1" w14:textId="235CE076" w:rsidR="005D0221" w:rsidRDefault="00000000">
      <w:pPr>
        <w:shd w:val="clear" w:color="auto" w:fill="DDF3D8"/>
        <w:spacing w:after="100" w:line="259" w:lineRule="auto"/>
      </w:pPr>
      <w:r>
        <w:t xml:space="preserve">J'ai aussi ajoute une sauvegarde pour que le joueur puisse reprendre une partie. La fonction sauvegarder_partie() prend le joueur, le niveau actuel et le score. Ensuite, elle met toutes les donnees </w:t>
      </w:r>
      <w:proofErr w:type="spellStart"/>
      <w:r>
        <w:t>importantes</w:t>
      </w:r>
      <w:proofErr w:type="spellEnd"/>
      <w:r>
        <w:t xml:space="preserve"> dans un </w:t>
      </w:r>
      <w:proofErr w:type="spellStart"/>
      <w:r>
        <w:t>dictionnaire</w:t>
      </w:r>
      <w:proofErr w:type="spellEnd"/>
      <w:r>
        <w:t>.</w:t>
      </w:r>
    </w:p>
    <w:p w14:paraId="170ABE32" w14:textId="77777777" w:rsidR="005D0221" w:rsidRDefault="00000000">
      <w:pPr>
        <w:shd w:val="clear" w:color="auto" w:fill="DDF3D8"/>
        <w:spacing w:after="100" w:line="259" w:lineRule="auto"/>
      </w:pPr>
      <w:r>
        <w:t>Dans ce dictionnaire, je garde le niveau, le score, la vie, l'armure, les armes possedees, l'arme active, les boosts et l'inventaire. Ensuite, json.dump() ecrit tout ca dans un fichier sauvegarde.json.</w:t>
      </w:r>
    </w:p>
    <w:p w14:paraId="122F3A1E" w14:textId="179AA948" w:rsidR="005D0221" w:rsidRDefault="00393636">
      <w:pPr>
        <w:shd w:val="clear" w:color="auto" w:fill="DDF3D8"/>
        <w:jc w:val="center"/>
      </w:pPr>
      <w:r w:rsidRPr="00393636">
        <w:rPr>
          <w:noProof/>
        </w:rPr>
        <w:drawing>
          <wp:inline distT="0" distB="0" distL="0" distR="0" wp14:anchorId="3F7C69C7" wp14:editId="22F2D6E7">
            <wp:extent cx="4292821" cy="4178515"/>
            <wp:effectExtent l="0" t="0" r="0" b="0"/>
            <wp:docPr id="1914325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25380" name=""/>
                    <pic:cNvPicPr/>
                  </pic:nvPicPr>
                  <pic:blipFill>
                    <a:blip r:embed="rId31"/>
                    <a:stretch>
                      <a:fillRect/>
                    </a:stretch>
                  </pic:blipFill>
                  <pic:spPr>
                    <a:xfrm>
                      <a:off x="0" y="0"/>
                      <a:ext cx="4292821" cy="4178515"/>
                    </a:xfrm>
                    <a:prstGeom prst="rect">
                      <a:avLst/>
                    </a:prstGeom>
                  </pic:spPr>
                </pic:pic>
              </a:graphicData>
            </a:graphic>
          </wp:inline>
        </w:drawing>
      </w:r>
    </w:p>
    <w:p w14:paraId="38D53BFC" w14:textId="77777777" w:rsidR="005D0221" w:rsidRDefault="00000000">
      <w:pPr>
        <w:shd w:val="clear" w:color="auto" w:fill="DDF3D8"/>
        <w:jc w:val="center"/>
      </w:pPr>
      <w:r>
        <w:rPr>
          <w:i/>
        </w:rPr>
        <w:t xml:space="preserve">Figure </w:t>
      </w:r>
      <w:proofErr w:type="gramStart"/>
      <w:r>
        <w:rPr>
          <w:i/>
        </w:rPr>
        <w:t>23 :</w:t>
      </w:r>
      <w:proofErr w:type="gramEnd"/>
      <w:r>
        <w:rPr>
          <w:i/>
        </w:rPr>
        <w:t xml:space="preserve"> sauvegarde et chargement de la partie</w:t>
      </w:r>
    </w:p>
    <w:p w14:paraId="676AF707" w14:textId="77777777" w:rsidR="005D0221" w:rsidRDefault="00000000">
      <w:pPr>
        <w:shd w:val="clear" w:color="auto" w:fill="DDF3D8"/>
        <w:spacing w:after="100" w:line="259" w:lineRule="auto"/>
      </w:pPr>
      <w:r>
        <w:t>La fonction charger_partie() fait l'inverse. Elle essaye d'ouvrir sauvegarde.json et de lire son contenu. Si ca marche, elle renvoie les donnees. Si le fichier n'existe pas ou s'il y a un probleme, elle renvoie None.</w:t>
      </w:r>
    </w:p>
    <w:p w14:paraId="0D93C87F" w14:textId="77777777" w:rsidR="005D0221" w:rsidRDefault="00000000">
      <w:r>
        <w:br w:type="page"/>
      </w:r>
    </w:p>
    <w:p w14:paraId="797F7AC3" w14:textId="77777777" w:rsidR="005D0221" w:rsidRDefault="00000000" w:rsidP="00EB4698">
      <w:pPr>
        <w:pStyle w:val="Titre2"/>
        <w:shd w:val="clear" w:color="auto" w:fill="F2DBDB" w:themeFill="accent2" w:themeFillTint="33"/>
        <w:spacing w:before="160" w:after="80"/>
      </w:pPr>
      <w:bookmarkStart w:id="16" w:name="_Toc229426902"/>
      <w:r>
        <w:lastRenderedPageBreak/>
        <w:t>Generation de la carte</w:t>
      </w:r>
      <w:bookmarkEnd w:id="16"/>
    </w:p>
    <w:p w14:paraId="2A9587BF" w14:textId="77777777" w:rsidR="005D0221" w:rsidRDefault="00000000" w:rsidP="00EB4698">
      <w:pPr>
        <w:shd w:val="clear" w:color="auto" w:fill="F2DBDB" w:themeFill="accent2" w:themeFillTint="33"/>
        <w:spacing w:after="100" w:line="259" w:lineRule="auto"/>
      </w:pPr>
      <w:r>
        <w:t>Ensuite, j'ai travaille sur la carte. Je voulais que le jeu ne soit pas seulement une seule salle, mais une suite de salles reliees entre elles. Pour ca, j'ai cree une classe Map dans carte.py.</w:t>
      </w:r>
    </w:p>
    <w:p w14:paraId="45857C6F" w14:textId="2BF29FFB" w:rsidR="005D0221" w:rsidRDefault="00000000" w:rsidP="00EB4698">
      <w:pPr>
        <w:shd w:val="clear" w:color="auto" w:fill="F2DBDB" w:themeFill="accent2" w:themeFillTint="33"/>
        <w:spacing w:after="100" w:line="259" w:lineRule="auto"/>
      </w:pPr>
      <w:r>
        <w:t xml:space="preserve">La map garde un dictionnaire rooms. La cle est une position comme (0, 0), (1, 0) ou (-1, 0), et la valeur est l'objet Room correspondant. La salle de depart est en (0, 0). Ensuite, la </w:t>
      </w:r>
      <w:proofErr w:type="spellStart"/>
      <w:r>
        <w:t>fonction</w:t>
      </w:r>
      <w:proofErr w:type="spellEnd"/>
      <w:r>
        <w:t xml:space="preserve"> </w:t>
      </w:r>
      <w:proofErr w:type="spellStart"/>
      <w:r>
        <w:t>creer_</w:t>
      </w:r>
      <w:proofErr w:type="gramStart"/>
      <w:r>
        <w:t>salles</w:t>
      </w:r>
      <w:proofErr w:type="spellEnd"/>
      <w:r>
        <w:t>(</w:t>
      </w:r>
      <w:proofErr w:type="gramEnd"/>
      <w:r>
        <w:t xml:space="preserve">) </w:t>
      </w:r>
      <w:proofErr w:type="spellStart"/>
      <w:r>
        <w:t>genere</w:t>
      </w:r>
      <w:proofErr w:type="spellEnd"/>
      <w:r>
        <w:t xml:space="preserve"> </w:t>
      </w:r>
      <w:proofErr w:type="spellStart"/>
      <w:r>
        <w:t>plusieurs</w:t>
      </w:r>
      <w:proofErr w:type="spellEnd"/>
      <w:r>
        <w:t xml:space="preserve"> positions autour du depart.</w:t>
      </w:r>
    </w:p>
    <w:p w14:paraId="2D038432" w14:textId="7806C7D9" w:rsidR="005D0221" w:rsidRDefault="00393636" w:rsidP="00EB4698">
      <w:pPr>
        <w:shd w:val="clear" w:color="auto" w:fill="F2DBDB" w:themeFill="accent2" w:themeFillTint="33"/>
        <w:jc w:val="center"/>
      </w:pPr>
      <w:r>
        <w:rPr>
          <w:noProof/>
        </w:rPr>
        <w:t xml:space="preserve"> </w:t>
      </w:r>
      <w:r w:rsidR="00000000">
        <w:rPr>
          <w:noProof/>
        </w:rPr>
        <w:drawing>
          <wp:inline distT="0" distB="0" distL="0" distR="0" wp14:anchorId="7B6FE513" wp14:editId="0EB3FBB9">
            <wp:extent cx="5577840" cy="640689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gen.png"/>
                    <pic:cNvPicPr/>
                  </pic:nvPicPr>
                  <pic:blipFill>
                    <a:blip r:embed="rId32"/>
                    <a:stretch>
                      <a:fillRect/>
                    </a:stretch>
                  </pic:blipFill>
                  <pic:spPr>
                    <a:xfrm>
                      <a:off x="0" y="0"/>
                      <a:ext cx="5577840" cy="6406896"/>
                    </a:xfrm>
                    <a:prstGeom prst="rect">
                      <a:avLst/>
                    </a:prstGeom>
                  </pic:spPr>
                </pic:pic>
              </a:graphicData>
            </a:graphic>
          </wp:inline>
        </w:drawing>
      </w:r>
    </w:p>
    <w:p w14:paraId="7AF32BC8" w14:textId="77777777" w:rsidR="005D0221" w:rsidRDefault="00000000" w:rsidP="00EB4698">
      <w:pPr>
        <w:shd w:val="clear" w:color="auto" w:fill="F2DBDB" w:themeFill="accent2" w:themeFillTint="33"/>
        <w:jc w:val="center"/>
      </w:pPr>
      <w:r>
        <w:rPr>
          <w:i/>
        </w:rPr>
        <w:t>Figure 24 : generation des salles dans carte.py</w:t>
      </w:r>
    </w:p>
    <w:p w14:paraId="5DE38BA5" w14:textId="77777777" w:rsidR="005D0221" w:rsidRDefault="00000000" w:rsidP="00EB4698">
      <w:pPr>
        <w:shd w:val="clear" w:color="auto" w:fill="F2DBDB" w:themeFill="accent2" w:themeFillTint="33"/>
        <w:spacing w:after="100" w:line="259" w:lineRule="auto"/>
      </w:pPr>
      <w:r>
        <w:t>Une salle de sortie est choisie avec la distance la plus grande par rapport au depart. Comme ca, le joueur doit vraiment traverser plusieurs salles avant de finir le niveau. Apres ca, le programme ajoute les portes entre les salles voisines.</w:t>
      </w:r>
    </w:p>
    <w:p w14:paraId="7D7119AC" w14:textId="77777777" w:rsidR="005D0221" w:rsidRDefault="00000000" w:rsidP="00EB4698">
      <w:pPr>
        <w:shd w:val="clear" w:color="auto" w:fill="F2DBDB" w:themeFill="accent2" w:themeFillTint="33"/>
        <w:spacing w:after="100" w:line="259" w:lineRule="auto"/>
      </w:pPr>
      <w:r>
        <w:lastRenderedPageBreak/>
        <w:t>La difficulte ici a ete de faire une generation qui marche presque tout le temps. Au debut, il arrivait que certaines salles soient mal connectees ou que le chemin soit trop court.</w:t>
      </w:r>
    </w:p>
    <w:p w14:paraId="76F2C86D" w14:textId="77777777" w:rsidR="005D0221" w:rsidRDefault="00000000" w:rsidP="00EB4698">
      <w:pPr>
        <w:shd w:val="clear" w:color="auto" w:fill="F2DBDB" w:themeFill="accent2" w:themeFillTint="33"/>
      </w:pPr>
      <w:r>
        <w:br w:type="page"/>
      </w:r>
    </w:p>
    <w:p w14:paraId="5B0001FF" w14:textId="77777777" w:rsidR="005D0221" w:rsidRDefault="00000000" w:rsidP="00EB4698">
      <w:pPr>
        <w:pStyle w:val="Titre2"/>
        <w:shd w:val="clear" w:color="auto" w:fill="F2DBDB" w:themeFill="accent2" w:themeFillTint="33"/>
        <w:spacing w:before="160" w:after="80"/>
      </w:pPr>
      <w:bookmarkStart w:id="17" w:name="_Toc229426903"/>
      <w:r>
        <w:lastRenderedPageBreak/>
        <w:t>Creation des salles</w:t>
      </w:r>
      <w:bookmarkEnd w:id="17"/>
    </w:p>
    <w:p w14:paraId="2A596BFB" w14:textId="77777777" w:rsidR="005D0221" w:rsidRDefault="00000000" w:rsidP="00EB4698">
      <w:pPr>
        <w:shd w:val="clear" w:color="auto" w:fill="F2DBDB" w:themeFill="accent2" w:themeFillTint="33"/>
        <w:spacing w:after="100" w:line="259" w:lineRule="auto"/>
      </w:pPr>
      <w:r>
        <w:t>Dans salle.py, chaque salle possede une grille. Cette grille sert a savoir ou sont les murs, le sol et les portes. J'ai ajoute plusieurs modeles de salles dans config_carte.py pour eviter que toutes les salles soient identiques.</w:t>
      </w:r>
    </w:p>
    <w:p w14:paraId="43903594" w14:textId="77777777" w:rsidR="005D0221" w:rsidRDefault="00000000" w:rsidP="00EB4698">
      <w:pPr>
        <w:shd w:val="clear" w:color="auto" w:fill="F2DBDB" w:themeFill="accent2" w:themeFillTint="33"/>
        <w:spacing w:after="100" w:line="259" w:lineRule="auto"/>
      </w:pPr>
      <w:r>
        <w:t>La classe Room prepare les bords, ajoute des decorations, cree les ennemis et gere le portail de sortie quand la salle est une salle finale.</w:t>
      </w:r>
    </w:p>
    <w:p w14:paraId="0E644DDA" w14:textId="77777777" w:rsidR="005D0221" w:rsidRDefault="00000000" w:rsidP="00EB4698">
      <w:pPr>
        <w:shd w:val="clear" w:color="auto" w:fill="F2DBDB" w:themeFill="accent2" w:themeFillTint="33"/>
        <w:jc w:val="center"/>
      </w:pPr>
      <w:r>
        <w:rPr>
          <w:noProof/>
        </w:rPr>
        <w:drawing>
          <wp:inline distT="0" distB="0" distL="0" distR="0" wp14:anchorId="29CC9863" wp14:editId="28FEDFF0">
            <wp:extent cx="5577840" cy="519488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_spawn.png"/>
                    <pic:cNvPicPr/>
                  </pic:nvPicPr>
                  <pic:blipFill>
                    <a:blip r:embed="rId33"/>
                    <a:stretch>
                      <a:fillRect/>
                    </a:stretch>
                  </pic:blipFill>
                  <pic:spPr>
                    <a:xfrm>
                      <a:off x="0" y="0"/>
                      <a:ext cx="5577840" cy="5194884"/>
                    </a:xfrm>
                    <a:prstGeom prst="rect">
                      <a:avLst/>
                    </a:prstGeom>
                  </pic:spPr>
                </pic:pic>
              </a:graphicData>
            </a:graphic>
          </wp:inline>
        </w:drawing>
      </w:r>
    </w:p>
    <w:p w14:paraId="390B6AEE" w14:textId="77777777" w:rsidR="005D0221" w:rsidRDefault="00000000" w:rsidP="00EB4698">
      <w:pPr>
        <w:shd w:val="clear" w:color="auto" w:fill="F2DBDB" w:themeFill="accent2" w:themeFillTint="33"/>
        <w:jc w:val="center"/>
      </w:pPr>
      <w:r>
        <w:rPr>
          <w:i/>
        </w:rPr>
        <w:t>Figure 25 : ajout des ennemis et des boss dans les salles</w:t>
      </w:r>
    </w:p>
    <w:p w14:paraId="0611F1EC" w14:textId="77777777" w:rsidR="005D0221" w:rsidRDefault="00000000" w:rsidP="00EB4698">
      <w:pPr>
        <w:shd w:val="clear" w:color="auto" w:fill="F2DBDB" w:themeFill="accent2" w:themeFillTint="33"/>
        <w:spacing w:after="100" w:line="259" w:lineRule="auto"/>
      </w:pPr>
      <w:r>
        <w:t>J'ai eu des problemes avec le spawn des ennemis. Parfois, un ennemi apparaissait trop proche d'un mur ou directement dans un obstacle. Pour eviter ca, je filtre les cases possibles avec les rectangles des murs.</w:t>
      </w:r>
    </w:p>
    <w:p w14:paraId="797AACD1" w14:textId="77777777" w:rsidR="005D0221" w:rsidRDefault="00000000" w:rsidP="00EB4698">
      <w:pPr>
        <w:shd w:val="clear" w:color="auto" w:fill="F2DBDB" w:themeFill="accent2" w:themeFillTint="33"/>
      </w:pPr>
      <w:r>
        <w:br w:type="page"/>
      </w:r>
    </w:p>
    <w:p w14:paraId="7244D611" w14:textId="77777777" w:rsidR="005D0221" w:rsidRDefault="00000000" w:rsidP="00EB4698">
      <w:pPr>
        <w:pStyle w:val="Titre2"/>
        <w:shd w:val="clear" w:color="auto" w:fill="F2DBDB" w:themeFill="accent2" w:themeFillTint="33"/>
        <w:spacing w:before="160" w:after="80"/>
      </w:pPr>
      <w:bookmarkStart w:id="18" w:name="_Toc229426904"/>
      <w:r>
        <w:lastRenderedPageBreak/>
        <w:t>Mini carte et changement de salle</w:t>
      </w:r>
      <w:bookmarkEnd w:id="18"/>
    </w:p>
    <w:p w14:paraId="55D54C07" w14:textId="77777777" w:rsidR="005D0221" w:rsidRDefault="00000000" w:rsidP="00EB4698">
      <w:pPr>
        <w:shd w:val="clear" w:color="auto" w:fill="F2DBDB" w:themeFill="accent2" w:themeFillTint="33"/>
        <w:spacing w:after="100" w:line="259" w:lineRule="auto"/>
      </w:pPr>
      <w:r>
        <w:t>J'ai aussi ajoute une mini carte pour aider le joueur a se reperer. Elle affiche les salles deja visitees, la salle actuelle et les salles adjacentes. Les couleurs changent selon l'etat de la salle.</w:t>
      </w:r>
    </w:p>
    <w:p w14:paraId="72D27A23" w14:textId="77777777" w:rsidR="005D0221" w:rsidRDefault="00000000" w:rsidP="00EB4698">
      <w:pPr>
        <w:shd w:val="clear" w:color="auto" w:fill="F2DBDB" w:themeFill="accent2" w:themeFillTint="33"/>
        <w:spacing w:after="100" w:line="259" w:lineRule="auto"/>
      </w:pPr>
      <w:r>
        <w:t>La fonction change_room() verifie d'abord que la salle actuelle est terminee. Si elle ne l'est pas, le joueur ne peut pas partir. Ensuite, elle regarde si la salle demandee existe dans la map.</w:t>
      </w:r>
    </w:p>
    <w:p w14:paraId="0FA48981" w14:textId="77777777" w:rsidR="005D0221" w:rsidRDefault="00000000" w:rsidP="00EB4698">
      <w:pPr>
        <w:shd w:val="clear" w:color="auto" w:fill="F2DBDB" w:themeFill="accent2" w:themeFillTint="33"/>
        <w:spacing w:after="100" w:line="259" w:lineRule="auto"/>
      </w:pPr>
      <w:r>
        <w:t>Cette partie a ete delicate car il fallait eviter que le joueur traverse une porte puis reapparaisse directement dans le mur ou reparte immediatement dans l'autre sens.</w:t>
      </w:r>
    </w:p>
    <w:p w14:paraId="363BC5D9" w14:textId="77777777" w:rsidR="005D0221" w:rsidRDefault="00000000" w:rsidP="00EB4698">
      <w:pPr>
        <w:shd w:val="clear" w:color="auto" w:fill="F2DBDB" w:themeFill="accent2" w:themeFillTint="33"/>
      </w:pPr>
      <w:r>
        <w:br w:type="page"/>
      </w:r>
    </w:p>
    <w:p w14:paraId="2E21E136" w14:textId="77777777" w:rsidR="005D0221" w:rsidRDefault="00000000">
      <w:pPr>
        <w:pStyle w:val="Titre2"/>
        <w:shd w:val="clear" w:color="auto" w:fill="DDF3D8"/>
        <w:spacing w:before="160" w:after="80"/>
      </w:pPr>
      <w:bookmarkStart w:id="19" w:name="_Toc229426905"/>
      <w:r>
        <w:lastRenderedPageBreak/>
        <w:t>Ennemis classiques</w:t>
      </w:r>
      <w:bookmarkEnd w:id="19"/>
    </w:p>
    <w:p w14:paraId="4355A829" w14:textId="77777777" w:rsidR="006B63F9" w:rsidRDefault="00000000">
      <w:pPr>
        <w:shd w:val="clear" w:color="auto" w:fill="DDF3D8"/>
        <w:spacing w:after="100" w:line="259" w:lineRule="auto"/>
      </w:pPr>
      <w:r>
        <w:t xml:space="preserve">Un gros morceau de ma </w:t>
      </w:r>
      <w:proofErr w:type="spellStart"/>
      <w:r>
        <w:t>partie</w:t>
      </w:r>
      <w:proofErr w:type="spellEnd"/>
      <w:r>
        <w:t xml:space="preserve"> </w:t>
      </w:r>
      <w:proofErr w:type="spellStart"/>
      <w:r>
        <w:t>concerne</w:t>
      </w:r>
      <w:proofErr w:type="spellEnd"/>
      <w:r>
        <w:t xml:space="preserve"> les </w:t>
      </w:r>
      <w:proofErr w:type="spellStart"/>
      <w:r>
        <w:t>ennemis</w:t>
      </w:r>
      <w:proofErr w:type="spellEnd"/>
      <w:r>
        <w:t>.</w:t>
      </w:r>
    </w:p>
    <w:p w14:paraId="36D18B4E" w14:textId="538EF094" w:rsidR="006B63F9" w:rsidRPr="006B63F9" w:rsidRDefault="006B63F9" w:rsidP="006B63F9">
      <w:pPr>
        <w:shd w:val="clear" w:color="auto" w:fill="DDF3D8"/>
        <w:spacing w:after="100" w:line="259" w:lineRule="auto"/>
        <w:rPr>
          <w:lang w:val="fr-FR"/>
        </w:rPr>
      </w:pPr>
      <w:r w:rsidRPr="006B63F9">
        <w:rPr>
          <w:lang w:val="fr-FR"/>
        </w:rPr>
        <w:t xml:space="preserve">Toute la logique des ennemis et des boss est contenue dans le fichier entitees.py. Il définit deux classes : </w:t>
      </w:r>
      <w:proofErr w:type="spellStart"/>
      <w:r w:rsidRPr="006B63F9">
        <w:rPr>
          <w:lang w:val="fr-FR"/>
        </w:rPr>
        <w:t>Enemy</w:t>
      </w:r>
      <w:proofErr w:type="spellEnd"/>
      <w:r w:rsidRPr="006B63F9">
        <w:rPr>
          <w:lang w:val="fr-FR"/>
        </w:rPr>
        <w:t xml:space="preserve"> pour les ennemis normaux, et Boss</w:t>
      </w:r>
      <w:r>
        <w:rPr>
          <w:lang w:val="fr-FR"/>
        </w:rPr>
        <w:t xml:space="preserve">, semblable </w:t>
      </w:r>
      <w:proofErr w:type="spellStart"/>
      <w:r>
        <w:rPr>
          <w:lang w:val="fr-FR"/>
        </w:rPr>
        <w:t>a</w:t>
      </w:r>
      <w:proofErr w:type="spellEnd"/>
      <w:r w:rsidRPr="006B63F9">
        <w:rPr>
          <w:lang w:val="fr-FR"/>
        </w:rPr>
        <w:t xml:space="preserve"> </w:t>
      </w:r>
      <w:proofErr w:type="spellStart"/>
      <w:r w:rsidRPr="006B63F9">
        <w:rPr>
          <w:lang w:val="fr-FR"/>
        </w:rPr>
        <w:t>Enemy</w:t>
      </w:r>
      <w:proofErr w:type="spellEnd"/>
      <w:r w:rsidRPr="006B63F9">
        <w:rPr>
          <w:lang w:val="fr-FR"/>
        </w:rPr>
        <w:t xml:space="preserve"> </w:t>
      </w:r>
    </w:p>
    <w:p w14:paraId="7F34B87A" w14:textId="4EC74D6C" w:rsidR="006B63F9" w:rsidRDefault="006B63F9" w:rsidP="003D3A5A">
      <w:pPr>
        <w:shd w:val="clear" w:color="auto" w:fill="DDF3D8"/>
        <w:rPr>
          <w:lang w:val="fr-FR"/>
        </w:rPr>
      </w:pPr>
      <w:r>
        <w:rPr>
          <w:lang w:val="fr-FR"/>
        </w:rPr>
        <w:t xml:space="preserve">La fonction </w:t>
      </w:r>
      <w:r w:rsidRPr="006B63F9">
        <w:rPr>
          <w:lang w:val="fr-FR"/>
        </w:rPr>
        <w:t xml:space="preserve">__init__ initialise toutes les caractéristiques de l'ennemi : sa position, ses points de </w:t>
      </w:r>
      <w:proofErr w:type="spellStart"/>
      <w:r w:rsidRPr="006B63F9">
        <w:rPr>
          <w:lang w:val="fr-FR"/>
        </w:rPr>
        <w:t>vie</w:t>
      </w:r>
      <w:r>
        <w:rPr>
          <w:lang w:val="fr-FR"/>
        </w:rPr>
        <w:t>,</w:t>
      </w:r>
      <w:r w:rsidRPr="006B63F9">
        <w:rPr>
          <w:lang w:val="fr-FR"/>
        </w:rPr>
        <w:t>sa</w:t>
      </w:r>
      <w:proofErr w:type="spellEnd"/>
      <w:r w:rsidRPr="006B63F9">
        <w:rPr>
          <w:lang w:val="fr-FR"/>
        </w:rPr>
        <w:t xml:space="preserve"> vitesse, et deux attributs tirés au sort à la création</w:t>
      </w:r>
      <w:r w:rsidR="003D3A5A">
        <w:rPr>
          <w:lang w:val="fr-FR"/>
        </w:rPr>
        <w:t> ;</w:t>
      </w:r>
      <w:r>
        <w:rPr>
          <w:lang w:val="fr-FR"/>
        </w:rPr>
        <w:t xml:space="preserve"> </w:t>
      </w:r>
      <w:proofErr w:type="spellStart"/>
      <w:r w:rsidRPr="006B63F9">
        <w:rPr>
          <w:lang w:val="fr-FR"/>
        </w:rPr>
        <w:t>kin</w:t>
      </w:r>
      <w:r w:rsidR="003D3A5A">
        <w:rPr>
          <w:lang w:val="fr-FR"/>
        </w:rPr>
        <w:t>d</w:t>
      </w:r>
      <w:proofErr w:type="spellEnd"/>
      <w:r w:rsidR="003D3A5A">
        <w:rPr>
          <w:lang w:val="fr-FR"/>
        </w:rPr>
        <w:t xml:space="preserve"> : </w:t>
      </w:r>
      <w:r w:rsidRPr="006B63F9">
        <w:rPr>
          <w:lang w:val="fr-FR"/>
        </w:rPr>
        <w:t>le type de l'ennemi (stalker, shooter, charger, bomber), qui détermine son attaque spéciale.</w:t>
      </w:r>
      <w:r w:rsidR="003D3A5A">
        <w:rPr>
          <w:lang w:val="fr-FR"/>
        </w:rPr>
        <w:t xml:space="preserve"> Et </w:t>
      </w:r>
      <w:proofErr w:type="spellStart"/>
      <w:r w:rsidRPr="006B63F9">
        <w:rPr>
          <w:lang w:val="fr-FR"/>
        </w:rPr>
        <w:t>behavior</w:t>
      </w:r>
      <w:proofErr w:type="spellEnd"/>
      <w:r w:rsidRPr="006B63F9">
        <w:rPr>
          <w:lang w:val="fr-FR"/>
        </w:rPr>
        <w:t xml:space="preserve"> : son comportement de déplacement (</w:t>
      </w:r>
      <w:proofErr w:type="spellStart"/>
      <w:r w:rsidRPr="006B63F9">
        <w:rPr>
          <w:lang w:val="fr-FR"/>
        </w:rPr>
        <w:t>chaser</w:t>
      </w:r>
      <w:proofErr w:type="spellEnd"/>
      <w:r w:rsidRPr="006B63F9">
        <w:rPr>
          <w:lang w:val="fr-FR"/>
        </w:rPr>
        <w:t xml:space="preserve">, </w:t>
      </w:r>
      <w:proofErr w:type="spellStart"/>
      <w:r w:rsidRPr="006B63F9">
        <w:rPr>
          <w:lang w:val="fr-FR"/>
        </w:rPr>
        <w:t>patrol</w:t>
      </w:r>
      <w:proofErr w:type="spellEnd"/>
      <w:r w:rsidRPr="006B63F9">
        <w:rPr>
          <w:lang w:val="fr-FR"/>
        </w:rPr>
        <w:t xml:space="preserve">, </w:t>
      </w:r>
      <w:proofErr w:type="spellStart"/>
      <w:r w:rsidRPr="006B63F9">
        <w:rPr>
          <w:lang w:val="fr-FR"/>
        </w:rPr>
        <w:t>cautious</w:t>
      </w:r>
      <w:proofErr w:type="spellEnd"/>
      <w:r w:rsidRPr="006B63F9">
        <w:rPr>
          <w:lang w:val="fr-FR"/>
        </w:rPr>
        <w:t>), qui détermine comment il poursuit le joueur.</w:t>
      </w:r>
      <w:r w:rsidR="007E1D0A" w:rsidRPr="007E1D0A">
        <w:rPr>
          <w:noProof/>
        </w:rPr>
        <w:t xml:space="preserve"> </w:t>
      </w:r>
      <w:r w:rsidR="007E1D0A" w:rsidRPr="007E1D0A">
        <w:rPr>
          <w:lang w:val="fr-FR"/>
        </w:rPr>
        <w:drawing>
          <wp:inline distT="0" distB="0" distL="0" distR="0" wp14:anchorId="444B5C19" wp14:editId="3E734196">
            <wp:extent cx="6309360" cy="4442460"/>
            <wp:effectExtent l="0" t="0" r="0" b="0"/>
            <wp:docPr id="2273243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24325" name=""/>
                    <pic:cNvPicPr/>
                  </pic:nvPicPr>
                  <pic:blipFill>
                    <a:blip r:embed="rId34"/>
                    <a:stretch>
                      <a:fillRect/>
                    </a:stretch>
                  </pic:blipFill>
                  <pic:spPr>
                    <a:xfrm>
                      <a:off x="0" y="0"/>
                      <a:ext cx="6309360" cy="4442460"/>
                    </a:xfrm>
                    <a:prstGeom prst="rect">
                      <a:avLst/>
                    </a:prstGeom>
                  </pic:spPr>
                </pic:pic>
              </a:graphicData>
            </a:graphic>
          </wp:inline>
        </w:drawing>
      </w:r>
    </w:p>
    <w:p w14:paraId="0320D6D9" w14:textId="5A6F69A5" w:rsidR="006B63F9" w:rsidRPr="006B63F9" w:rsidRDefault="006B63F9" w:rsidP="006B63F9">
      <w:pPr>
        <w:shd w:val="clear" w:color="auto" w:fill="DDF3D8"/>
        <w:ind w:left="360"/>
        <w:rPr>
          <w:lang w:val="fr-FR"/>
        </w:rPr>
      </w:pPr>
      <w:r w:rsidRPr="006B63F9">
        <w:rPr>
          <w:lang w:val="fr-FR"/>
        </w:rPr>
        <w:t xml:space="preserve">Cette combinaison des deux attributs rend chaque ennemi unique même si le </w:t>
      </w:r>
      <w:proofErr w:type="spellStart"/>
      <w:r w:rsidRPr="006B63F9">
        <w:rPr>
          <w:lang w:val="fr-FR"/>
        </w:rPr>
        <w:t>sprite</w:t>
      </w:r>
      <w:proofErr w:type="spellEnd"/>
      <w:r w:rsidRPr="006B63F9">
        <w:rPr>
          <w:lang w:val="fr-FR"/>
        </w:rPr>
        <w:t xml:space="preserve"> est identique</w:t>
      </w:r>
      <w:r w:rsidRPr="006B63F9">
        <w:rPr>
          <w:lang w:val="fr-FR"/>
        </w:rPr>
        <w:t> !</w:t>
      </w:r>
    </w:p>
    <w:p w14:paraId="0ED83827" w14:textId="2DE5AB09" w:rsidR="006B63F9" w:rsidRPr="006B63F9" w:rsidRDefault="006B63F9" w:rsidP="006B63F9">
      <w:pPr>
        <w:shd w:val="clear" w:color="auto" w:fill="DDF3D8"/>
        <w:rPr>
          <w:lang w:val="fr-FR"/>
        </w:rPr>
      </w:pPr>
      <w:r>
        <w:rPr>
          <w:lang w:val="fr-FR"/>
        </w:rPr>
        <w:t xml:space="preserve">La fonction </w:t>
      </w:r>
      <w:r w:rsidRPr="006B63F9">
        <w:rPr>
          <w:lang w:val="fr-FR"/>
        </w:rPr>
        <w:t xml:space="preserve">update est la fonction principale appelée à chaque frame. Elle </w:t>
      </w:r>
      <w:r>
        <w:rPr>
          <w:lang w:val="fr-FR"/>
        </w:rPr>
        <w:t xml:space="preserve"> contient les </w:t>
      </w:r>
      <w:r w:rsidRPr="006B63F9">
        <w:rPr>
          <w:lang w:val="fr-FR"/>
        </w:rPr>
        <w:t xml:space="preserve">cinq états possibles : </w:t>
      </w:r>
      <w:proofErr w:type="spellStart"/>
      <w:r w:rsidRPr="006B63F9">
        <w:rPr>
          <w:lang w:val="fr-FR"/>
        </w:rPr>
        <w:t>idle</w:t>
      </w:r>
      <w:proofErr w:type="spellEnd"/>
      <w:r w:rsidRPr="006B63F9">
        <w:rPr>
          <w:lang w:val="fr-FR"/>
        </w:rPr>
        <w:t xml:space="preserve">, </w:t>
      </w:r>
      <w:proofErr w:type="spellStart"/>
      <w:r w:rsidRPr="006B63F9">
        <w:rPr>
          <w:lang w:val="fr-FR"/>
        </w:rPr>
        <w:t>alert</w:t>
      </w:r>
      <w:proofErr w:type="spellEnd"/>
      <w:r w:rsidRPr="006B63F9">
        <w:rPr>
          <w:lang w:val="fr-FR"/>
        </w:rPr>
        <w:t xml:space="preserve">, </w:t>
      </w:r>
      <w:proofErr w:type="spellStart"/>
      <w:r w:rsidRPr="006B63F9">
        <w:rPr>
          <w:lang w:val="fr-FR"/>
        </w:rPr>
        <w:t>chase</w:t>
      </w:r>
      <w:proofErr w:type="spellEnd"/>
      <w:r w:rsidRPr="006B63F9">
        <w:rPr>
          <w:lang w:val="fr-FR"/>
        </w:rPr>
        <w:t xml:space="preserve">, </w:t>
      </w:r>
      <w:proofErr w:type="spellStart"/>
      <w:r w:rsidRPr="006B63F9">
        <w:rPr>
          <w:lang w:val="fr-FR"/>
        </w:rPr>
        <w:t>wander</w:t>
      </w:r>
      <w:proofErr w:type="spellEnd"/>
      <w:r w:rsidRPr="006B63F9">
        <w:rPr>
          <w:lang w:val="fr-FR"/>
        </w:rPr>
        <w:t xml:space="preserve">, </w:t>
      </w:r>
      <w:proofErr w:type="spellStart"/>
      <w:r w:rsidRPr="006B63F9">
        <w:rPr>
          <w:lang w:val="fr-FR"/>
        </w:rPr>
        <w:t>patrol</w:t>
      </w:r>
      <w:proofErr w:type="spellEnd"/>
      <w:r w:rsidRPr="006B63F9">
        <w:rPr>
          <w:lang w:val="fr-FR"/>
        </w:rPr>
        <w:t>. Quand le joueur entre dans le rayon de détection</w:t>
      </w:r>
      <w:r>
        <w:rPr>
          <w:lang w:val="fr-FR"/>
        </w:rPr>
        <w:t xml:space="preserve">, </w:t>
      </w:r>
      <w:r w:rsidRPr="006B63F9">
        <w:rPr>
          <w:lang w:val="fr-FR"/>
        </w:rPr>
        <w:t xml:space="preserve">l'ennemi passe d'abord en état </w:t>
      </w:r>
      <w:proofErr w:type="spellStart"/>
      <w:r w:rsidRPr="006B63F9">
        <w:rPr>
          <w:lang w:val="fr-FR"/>
        </w:rPr>
        <w:t>alert</w:t>
      </w:r>
      <w:proofErr w:type="spellEnd"/>
      <w:r w:rsidRPr="006B63F9">
        <w:rPr>
          <w:lang w:val="fr-FR"/>
        </w:rPr>
        <w:t xml:space="preserve"> passe en </w:t>
      </w:r>
      <w:proofErr w:type="spellStart"/>
      <w:r w:rsidRPr="006B63F9">
        <w:rPr>
          <w:lang w:val="fr-FR"/>
        </w:rPr>
        <w:t>chase</w:t>
      </w:r>
      <w:proofErr w:type="spellEnd"/>
      <w:r w:rsidRPr="006B63F9">
        <w:rPr>
          <w:lang w:val="fr-FR"/>
        </w:rPr>
        <w:t xml:space="preserve">. Cela donne un effet de réaction réaliste plutôt qu'une poursuite instantanée. Un ennemi </w:t>
      </w:r>
      <w:proofErr w:type="spellStart"/>
      <w:r w:rsidRPr="006B63F9">
        <w:rPr>
          <w:lang w:val="fr-FR"/>
        </w:rPr>
        <w:t>chaser</w:t>
      </w:r>
      <w:proofErr w:type="spellEnd"/>
      <w:r w:rsidRPr="006B63F9">
        <w:rPr>
          <w:lang w:val="fr-FR"/>
        </w:rPr>
        <w:t xml:space="preserve"> fonce droit sur le joueur. Un </w:t>
      </w:r>
      <w:proofErr w:type="spellStart"/>
      <w:r w:rsidRPr="006B63F9">
        <w:rPr>
          <w:lang w:val="fr-FR"/>
        </w:rPr>
        <w:t>cautious</w:t>
      </w:r>
      <w:proofErr w:type="spellEnd"/>
      <w:r w:rsidRPr="006B63F9">
        <w:rPr>
          <w:lang w:val="fr-FR"/>
        </w:rPr>
        <w:t xml:space="preserve"> maintient une certaine distance et tourne autour. Un </w:t>
      </w:r>
      <w:proofErr w:type="spellStart"/>
      <w:r w:rsidRPr="006B63F9">
        <w:rPr>
          <w:lang w:val="fr-FR"/>
        </w:rPr>
        <w:t>patrol</w:t>
      </w:r>
      <w:proofErr w:type="spellEnd"/>
      <w:r w:rsidRPr="006B63F9">
        <w:rPr>
          <w:lang w:val="fr-FR"/>
        </w:rPr>
        <w:t xml:space="preserve"> avance globalement vers le joueur mais recule parfois au hasard, ce qui le rend imprévisible.</w:t>
      </w:r>
      <w:r w:rsidR="003D3A5A">
        <w:rPr>
          <w:lang w:val="fr-FR"/>
        </w:rPr>
        <w:t>( figure 26 )</w:t>
      </w:r>
    </w:p>
    <w:p w14:paraId="5E50D2D3" w14:textId="5BDDC8F9" w:rsidR="005D0221" w:rsidRDefault="00EB4698">
      <w:pPr>
        <w:shd w:val="clear" w:color="auto" w:fill="DDF3D8"/>
        <w:jc w:val="center"/>
      </w:pPr>
      <w:r w:rsidRPr="00EB4698">
        <w:rPr>
          <w:noProof/>
        </w:rPr>
        <w:lastRenderedPageBreak/>
        <w:drawing>
          <wp:inline distT="0" distB="0" distL="0" distR="0" wp14:anchorId="4E35EA19" wp14:editId="056294EE">
            <wp:extent cx="6039160" cy="4921503"/>
            <wp:effectExtent l="0" t="0" r="0" b="0"/>
            <wp:docPr id="246802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02594" name=""/>
                    <pic:cNvPicPr/>
                  </pic:nvPicPr>
                  <pic:blipFill>
                    <a:blip r:embed="rId35"/>
                    <a:stretch>
                      <a:fillRect/>
                    </a:stretch>
                  </pic:blipFill>
                  <pic:spPr>
                    <a:xfrm>
                      <a:off x="0" y="0"/>
                      <a:ext cx="6039160" cy="4921503"/>
                    </a:xfrm>
                    <a:prstGeom prst="rect">
                      <a:avLst/>
                    </a:prstGeom>
                  </pic:spPr>
                </pic:pic>
              </a:graphicData>
            </a:graphic>
          </wp:inline>
        </w:drawing>
      </w:r>
    </w:p>
    <w:p w14:paraId="5DB4CFE7" w14:textId="77777777" w:rsidR="005D0221" w:rsidRDefault="00000000">
      <w:pPr>
        <w:shd w:val="clear" w:color="auto" w:fill="DDF3D8"/>
        <w:jc w:val="center"/>
      </w:pPr>
      <w:r>
        <w:rPr>
          <w:i/>
        </w:rPr>
        <w:t xml:space="preserve">Figure </w:t>
      </w:r>
      <w:proofErr w:type="gramStart"/>
      <w:r>
        <w:rPr>
          <w:i/>
        </w:rPr>
        <w:t>26 :</w:t>
      </w:r>
      <w:proofErr w:type="gramEnd"/>
      <w:r>
        <w:rPr>
          <w:i/>
        </w:rPr>
        <w:t xml:space="preserve"> comportements des ennemis dans entitees.py</w:t>
      </w:r>
    </w:p>
    <w:p w14:paraId="2CDD40FD" w14:textId="7415A77C" w:rsidR="006B63F9" w:rsidRPr="006B63F9" w:rsidRDefault="006B63F9" w:rsidP="006B63F9">
      <w:pPr>
        <w:shd w:val="clear" w:color="auto" w:fill="DDF3D8"/>
        <w:rPr>
          <w:lang w:val="fr-FR"/>
        </w:rPr>
      </w:pPr>
      <w:r>
        <w:rPr>
          <w:lang w:val="fr-FR"/>
        </w:rPr>
        <w:t xml:space="preserve">La fonction </w:t>
      </w:r>
      <w:proofErr w:type="spellStart"/>
      <w:r w:rsidRPr="006B63F9">
        <w:rPr>
          <w:lang w:val="fr-FR"/>
        </w:rPr>
        <w:t>deplacer</w:t>
      </w:r>
      <w:proofErr w:type="spellEnd"/>
      <w:r w:rsidRPr="006B63F9">
        <w:rPr>
          <w:lang w:val="fr-FR"/>
        </w:rPr>
        <w:t xml:space="preserve"> </w:t>
      </w:r>
      <w:r>
        <w:rPr>
          <w:lang w:val="fr-FR"/>
        </w:rPr>
        <w:t>g</w:t>
      </w:r>
      <w:r w:rsidRPr="006B63F9">
        <w:rPr>
          <w:lang w:val="fr-FR"/>
        </w:rPr>
        <w:t xml:space="preserve">ère le déplacement en évitant les murs. </w:t>
      </w:r>
      <w:r>
        <w:rPr>
          <w:lang w:val="fr-FR"/>
        </w:rPr>
        <w:t xml:space="preserve">La longueur est </w:t>
      </w:r>
      <w:proofErr w:type="spellStart"/>
      <w:r>
        <w:rPr>
          <w:lang w:val="fr-FR"/>
        </w:rPr>
        <w:t>calculee</w:t>
      </w:r>
      <w:proofErr w:type="spellEnd"/>
      <w:r>
        <w:rPr>
          <w:lang w:val="fr-FR"/>
        </w:rPr>
        <w:t xml:space="preserve"> </w:t>
      </w:r>
      <w:r w:rsidRPr="006B63F9">
        <w:rPr>
          <w:lang w:val="fr-FR"/>
        </w:rPr>
        <w:t xml:space="preserve">avec </w:t>
      </w:r>
      <w:proofErr w:type="spellStart"/>
      <w:r w:rsidRPr="006B63F9">
        <w:rPr>
          <w:lang w:val="fr-FR"/>
        </w:rPr>
        <w:t>math.hypot</w:t>
      </w:r>
      <w:proofErr w:type="spellEnd"/>
      <w:r w:rsidRPr="006B63F9">
        <w:rPr>
          <w:lang w:val="fr-FR"/>
        </w:rPr>
        <w:t xml:space="preserve"> pour que la vitesse soit constante </w:t>
      </w:r>
      <w:r>
        <w:rPr>
          <w:lang w:val="fr-FR"/>
        </w:rPr>
        <w:t xml:space="preserve">même si </w:t>
      </w:r>
      <w:proofErr w:type="spellStart"/>
      <w:proofErr w:type="gramStart"/>
      <w:r>
        <w:rPr>
          <w:lang w:val="fr-FR"/>
        </w:rPr>
        <w:t>ca</w:t>
      </w:r>
      <w:proofErr w:type="spellEnd"/>
      <w:proofErr w:type="gramEnd"/>
      <w:r>
        <w:rPr>
          <w:lang w:val="fr-FR"/>
        </w:rPr>
        <w:t xml:space="preserve"> va en </w:t>
      </w:r>
      <w:r w:rsidRPr="006B63F9">
        <w:rPr>
          <w:lang w:val="fr-FR"/>
        </w:rPr>
        <w:t xml:space="preserve">diagonale. En cas de collision avec un mur, l'ennemi choisit une nouvelle direction aléatoire via </w:t>
      </w:r>
      <w:proofErr w:type="spellStart"/>
      <w:r w:rsidRPr="006B63F9">
        <w:rPr>
          <w:lang w:val="fr-FR"/>
        </w:rPr>
        <w:t>direction_hasard</w:t>
      </w:r>
      <w:proofErr w:type="spellEnd"/>
      <w:r w:rsidRPr="006B63F9">
        <w:rPr>
          <w:lang w:val="fr-FR"/>
        </w:rPr>
        <w:t>.</w:t>
      </w:r>
    </w:p>
    <w:p w14:paraId="3F12E853" w14:textId="77777777" w:rsidR="006B63F9" w:rsidRPr="006B63F9" w:rsidRDefault="006B63F9" w:rsidP="006B63F9">
      <w:pPr>
        <w:shd w:val="clear" w:color="auto" w:fill="DDF3D8"/>
        <w:rPr>
          <w:lang w:val="fr-FR"/>
        </w:rPr>
      </w:pPr>
      <w:r w:rsidRPr="006B63F9">
        <w:rPr>
          <w:lang w:val="fr-FR"/>
        </w:rPr>
        <w:t xml:space="preserve">Les attaques spéciales sont gérées dans update via des attributs </w:t>
      </w:r>
      <w:proofErr w:type="spellStart"/>
      <w:r w:rsidRPr="006B63F9">
        <w:rPr>
          <w:lang w:val="fr-FR"/>
        </w:rPr>
        <w:t>pending_shot</w:t>
      </w:r>
      <w:proofErr w:type="spellEnd"/>
      <w:r w:rsidRPr="006B63F9">
        <w:rPr>
          <w:lang w:val="fr-FR"/>
        </w:rPr>
        <w:t xml:space="preserve"> et </w:t>
      </w:r>
      <w:proofErr w:type="spellStart"/>
      <w:r w:rsidRPr="006B63F9">
        <w:rPr>
          <w:lang w:val="fr-FR"/>
        </w:rPr>
        <w:t>pending_burst</w:t>
      </w:r>
      <w:proofErr w:type="spellEnd"/>
      <w:r w:rsidRPr="006B63F9">
        <w:rPr>
          <w:lang w:val="fr-FR"/>
        </w:rPr>
        <w:t xml:space="preserve"> que la salle récupère ensuite dans actions_jeu.py :</w:t>
      </w:r>
    </w:p>
    <w:p w14:paraId="53679DC1" w14:textId="77777777" w:rsidR="006B63F9" w:rsidRPr="006B63F9" w:rsidRDefault="006B63F9" w:rsidP="006B63F9">
      <w:pPr>
        <w:numPr>
          <w:ilvl w:val="0"/>
          <w:numId w:val="11"/>
        </w:numPr>
        <w:shd w:val="clear" w:color="auto" w:fill="DDF3D8"/>
        <w:rPr>
          <w:lang w:val="fr-FR"/>
        </w:rPr>
      </w:pPr>
      <w:r w:rsidRPr="006B63F9">
        <w:rPr>
          <w:lang w:val="fr-FR"/>
        </w:rPr>
        <w:t>Le shooter tire un projectile vers le joueur quand il est à portée.</w:t>
      </w:r>
    </w:p>
    <w:p w14:paraId="491BDAA4" w14:textId="77777777" w:rsidR="006B63F9" w:rsidRPr="006B63F9" w:rsidRDefault="006B63F9" w:rsidP="006B63F9">
      <w:pPr>
        <w:numPr>
          <w:ilvl w:val="0"/>
          <w:numId w:val="11"/>
        </w:numPr>
        <w:shd w:val="clear" w:color="auto" w:fill="DDF3D8"/>
        <w:rPr>
          <w:lang w:val="fr-FR"/>
        </w:rPr>
      </w:pPr>
      <w:r w:rsidRPr="006B63F9">
        <w:rPr>
          <w:lang w:val="fr-FR"/>
        </w:rPr>
        <w:t>Le bomber déclenche une explosion de zone quand il est très proche.</w:t>
      </w:r>
    </w:p>
    <w:p w14:paraId="4C9FA423" w14:textId="77777777" w:rsidR="006B63F9" w:rsidRPr="006B63F9" w:rsidRDefault="006B63F9" w:rsidP="006B63F9">
      <w:pPr>
        <w:numPr>
          <w:ilvl w:val="0"/>
          <w:numId w:val="11"/>
        </w:numPr>
        <w:shd w:val="clear" w:color="auto" w:fill="DDF3D8"/>
        <w:rPr>
          <w:lang w:val="fr-FR"/>
        </w:rPr>
      </w:pPr>
      <w:r w:rsidRPr="006B63F9">
        <w:rPr>
          <w:lang w:val="fr-FR"/>
        </w:rPr>
        <w:t>Le charger fait une charge rapide (vitesse multipliée par 2.3) en direction du joueur.</w:t>
      </w:r>
    </w:p>
    <w:p w14:paraId="0996523C" w14:textId="705CA071" w:rsidR="005D0221" w:rsidRDefault="00000000">
      <w:pPr>
        <w:shd w:val="clear" w:color="auto" w:fill="DDF3D8"/>
        <w:spacing w:after="100" w:line="259" w:lineRule="auto"/>
      </w:pPr>
      <w:r>
        <w:t>La</w:t>
      </w:r>
      <w:r w:rsidR="003D3A5A">
        <w:t xml:space="preserve">, </w:t>
      </w:r>
      <w:proofErr w:type="spellStart"/>
      <w:r w:rsidR="003D3A5A">
        <w:t>u</w:t>
      </w:r>
      <w:r w:rsidR="003D3A5A" w:rsidRPr="003D3A5A">
        <w:t>ne</w:t>
      </w:r>
      <w:proofErr w:type="spellEnd"/>
      <w:r w:rsidR="003D3A5A" w:rsidRPr="003D3A5A">
        <w:t xml:space="preserve"> des </w:t>
      </w:r>
      <w:proofErr w:type="spellStart"/>
      <w:r w:rsidR="003D3A5A" w:rsidRPr="003D3A5A">
        <w:t>principales</w:t>
      </w:r>
      <w:proofErr w:type="spellEnd"/>
      <w:r w:rsidR="003D3A5A" w:rsidRPr="003D3A5A">
        <w:t xml:space="preserve"> </w:t>
      </w:r>
      <w:proofErr w:type="spellStart"/>
      <w:r w:rsidR="003D3A5A" w:rsidRPr="003D3A5A">
        <w:t>difficultés</w:t>
      </w:r>
      <w:proofErr w:type="spellEnd"/>
      <w:r w:rsidR="003D3A5A" w:rsidRPr="003D3A5A">
        <w:t xml:space="preserve"> a </w:t>
      </w:r>
      <w:proofErr w:type="spellStart"/>
      <w:r w:rsidR="003D3A5A" w:rsidRPr="003D3A5A">
        <w:t>été</w:t>
      </w:r>
      <w:proofErr w:type="spellEnd"/>
      <w:r w:rsidR="003D3A5A" w:rsidRPr="003D3A5A">
        <w:t xml:space="preserve"> de faire </w:t>
      </w:r>
      <w:proofErr w:type="spellStart"/>
      <w:r w:rsidR="003D3A5A" w:rsidRPr="003D3A5A">
        <w:t>en</w:t>
      </w:r>
      <w:proofErr w:type="spellEnd"/>
      <w:r w:rsidR="003D3A5A" w:rsidRPr="003D3A5A">
        <w:t xml:space="preserve"> </w:t>
      </w:r>
      <w:proofErr w:type="spellStart"/>
      <w:r w:rsidR="003D3A5A" w:rsidRPr="003D3A5A">
        <w:t>sorte</w:t>
      </w:r>
      <w:proofErr w:type="spellEnd"/>
      <w:r w:rsidR="003D3A5A" w:rsidRPr="003D3A5A">
        <w:t xml:space="preserve"> </w:t>
      </w:r>
      <w:proofErr w:type="spellStart"/>
      <w:r w:rsidR="003D3A5A" w:rsidRPr="003D3A5A">
        <w:t>que</w:t>
      </w:r>
      <w:proofErr w:type="spellEnd"/>
      <w:r w:rsidR="003D3A5A" w:rsidRPr="003D3A5A">
        <w:t xml:space="preserve"> les </w:t>
      </w:r>
      <w:proofErr w:type="spellStart"/>
      <w:r w:rsidR="003D3A5A" w:rsidRPr="003D3A5A">
        <w:t>ennemis</w:t>
      </w:r>
      <w:proofErr w:type="spellEnd"/>
      <w:r w:rsidR="003D3A5A" w:rsidRPr="003D3A5A">
        <w:t xml:space="preserve"> ne se </w:t>
      </w:r>
      <w:proofErr w:type="spellStart"/>
      <w:r w:rsidR="003D3A5A" w:rsidRPr="003D3A5A">
        <w:t>bloquent</w:t>
      </w:r>
      <w:proofErr w:type="spellEnd"/>
      <w:r w:rsidR="003D3A5A" w:rsidRPr="003D3A5A">
        <w:t xml:space="preserve"> pas dans les </w:t>
      </w:r>
      <w:proofErr w:type="spellStart"/>
      <w:r w:rsidR="003D3A5A" w:rsidRPr="003D3A5A">
        <w:t>murs</w:t>
      </w:r>
      <w:proofErr w:type="spellEnd"/>
      <w:r w:rsidR="003D3A5A" w:rsidRPr="003D3A5A">
        <w:t xml:space="preserve">, </w:t>
      </w:r>
      <w:proofErr w:type="spellStart"/>
      <w:r w:rsidR="003D3A5A" w:rsidRPr="003D3A5A">
        <w:t>notamment</w:t>
      </w:r>
      <w:proofErr w:type="spellEnd"/>
      <w:r w:rsidR="003D3A5A" w:rsidRPr="003D3A5A">
        <w:t xml:space="preserve"> </w:t>
      </w:r>
      <w:r w:rsidR="003D3A5A">
        <w:t xml:space="preserve">avec le </w:t>
      </w:r>
      <w:r w:rsidR="003D3A5A" w:rsidRPr="003D3A5A">
        <w:t xml:space="preserve">knockback. La </w:t>
      </w:r>
      <w:proofErr w:type="spellStart"/>
      <w:r w:rsidR="003D3A5A" w:rsidRPr="003D3A5A">
        <w:t>fonction</w:t>
      </w:r>
      <w:proofErr w:type="spellEnd"/>
      <w:r w:rsidR="003D3A5A" w:rsidRPr="003D3A5A">
        <w:t xml:space="preserve"> </w:t>
      </w:r>
      <w:proofErr w:type="spellStart"/>
      <w:r w:rsidR="003D3A5A" w:rsidRPr="003D3A5A">
        <w:t>fix_enemy_position</w:t>
      </w:r>
      <w:proofErr w:type="spellEnd"/>
      <w:r w:rsidR="003D3A5A" w:rsidRPr="003D3A5A">
        <w:t xml:space="preserve"> dans salle.py a </w:t>
      </w:r>
      <w:proofErr w:type="spellStart"/>
      <w:r w:rsidR="003D3A5A" w:rsidRPr="003D3A5A">
        <w:t>été</w:t>
      </w:r>
      <w:proofErr w:type="spellEnd"/>
      <w:r w:rsidR="003D3A5A" w:rsidRPr="003D3A5A">
        <w:t xml:space="preserve"> </w:t>
      </w:r>
      <w:proofErr w:type="spellStart"/>
      <w:r w:rsidR="003D3A5A" w:rsidRPr="003D3A5A">
        <w:t>ajoutée</w:t>
      </w:r>
      <w:proofErr w:type="spellEnd"/>
      <w:r w:rsidR="003D3A5A" w:rsidRPr="003D3A5A">
        <w:t xml:space="preserve"> pour </w:t>
      </w:r>
      <w:proofErr w:type="spellStart"/>
      <w:r w:rsidR="003D3A5A" w:rsidRPr="003D3A5A">
        <w:t>corriger</w:t>
      </w:r>
      <w:proofErr w:type="spellEnd"/>
      <w:r w:rsidR="003D3A5A" w:rsidRPr="003D3A5A">
        <w:t xml:space="preserve"> </w:t>
      </w:r>
      <w:proofErr w:type="spellStart"/>
      <w:r w:rsidR="003D3A5A" w:rsidRPr="003D3A5A">
        <w:t>leur</w:t>
      </w:r>
      <w:proofErr w:type="spellEnd"/>
      <w:r w:rsidR="003D3A5A" w:rsidRPr="003D3A5A">
        <w:t xml:space="preserve"> position frame par frame </w:t>
      </w:r>
      <w:proofErr w:type="spellStart"/>
      <w:r w:rsidR="003D3A5A" w:rsidRPr="003D3A5A">
        <w:t>quand</w:t>
      </w:r>
      <w:proofErr w:type="spellEnd"/>
      <w:r w:rsidR="003D3A5A" w:rsidRPr="003D3A5A">
        <w:t xml:space="preserve"> </w:t>
      </w:r>
      <w:proofErr w:type="spellStart"/>
      <w:r w:rsidR="003D3A5A" w:rsidRPr="003D3A5A">
        <w:t>une</w:t>
      </w:r>
      <w:proofErr w:type="spellEnd"/>
      <w:r w:rsidR="003D3A5A" w:rsidRPr="003D3A5A">
        <w:t xml:space="preserve"> collision est </w:t>
      </w:r>
      <w:proofErr w:type="spellStart"/>
      <w:r w:rsidR="003D3A5A" w:rsidRPr="003D3A5A">
        <w:t>détectée</w:t>
      </w:r>
      <w:proofErr w:type="spellEnd"/>
      <w:r w:rsidR="003D3A5A" w:rsidRPr="003D3A5A">
        <w:t>.</w:t>
      </w:r>
      <w:r>
        <w:t xml:space="preserve"> </w:t>
      </w:r>
      <w:r w:rsidR="003D3A5A">
        <w:t xml:space="preserve">NB: </w:t>
      </w:r>
      <w:proofErr w:type="spellStart"/>
      <w:r w:rsidR="003D3A5A">
        <w:t>cette</w:t>
      </w:r>
      <w:proofErr w:type="spellEnd"/>
      <w:r w:rsidR="003D3A5A">
        <w:t xml:space="preserve"> </w:t>
      </w:r>
      <w:proofErr w:type="spellStart"/>
      <w:r w:rsidR="003D3A5A">
        <w:t>fonction</w:t>
      </w:r>
      <w:proofErr w:type="spellEnd"/>
      <w:r w:rsidR="003D3A5A">
        <w:t xml:space="preserve"> </w:t>
      </w:r>
      <w:proofErr w:type="spellStart"/>
      <w:r w:rsidR="003D3A5A">
        <w:t>sert</w:t>
      </w:r>
      <w:proofErr w:type="spellEnd"/>
      <w:r w:rsidR="003D3A5A">
        <w:t xml:space="preserve"> </w:t>
      </w:r>
      <w:proofErr w:type="spellStart"/>
      <w:r w:rsidR="003D3A5A">
        <w:t>aussi</w:t>
      </w:r>
      <w:proofErr w:type="spellEnd"/>
      <w:r w:rsidR="003D3A5A">
        <w:t xml:space="preserve"> a la generation des salles pour </w:t>
      </w:r>
      <w:proofErr w:type="spellStart"/>
      <w:r w:rsidR="003D3A5A">
        <w:t>etre</w:t>
      </w:r>
      <w:proofErr w:type="spellEnd"/>
      <w:r w:rsidR="003D3A5A">
        <w:t xml:space="preserve"> sur </w:t>
      </w:r>
      <w:proofErr w:type="spellStart"/>
      <w:r w:rsidR="003D3A5A">
        <w:t>que</w:t>
      </w:r>
      <w:proofErr w:type="spellEnd"/>
      <w:r w:rsidR="003D3A5A">
        <w:t xml:space="preserve"> les </w:t>
      </w:r>
      <w:proofErr w:type="spellStart"/>
      <w:r w:rsidR="003D3A5A">
        <w:t>ennemis</w:t>
      </w:r>
      <w:proofErr w:type="spellEnd"/>
      <w:r w:rsidR="003D3A5A">
        <w:t xml:space="preserve"> </w:t>
      </w:r>
      <w:proofErr w:type="spellStart"/>
      <w:r w:rsidR="003D3A5A">
        <w:t>n’ont</w:t>
      </w:r>
      <w:proofErr w:type="spellEnd"/>
      <w:r w:rsidR="003D3A5A">
        <w:t xml:space="preserve"> pas spawn dans les </w:t>
      </w:r>
      <w:proofErr w:type="spellStart"/>
      <w:r w:rsidR="003D3A5A">
        <w:t>murs</w:t>
      </w:r>
      <w:proofErr w:type="spellEnd"/>
    </w:p>
    <w:p w14:paraId="66DD8C5B" w14:textId="1754DD78" w:rsidR="005D0221" w:rsidRDefault="003D3A5A" w:rsidP="003D3A5A">
      <w:pPr>
        <w:jc w:val="center"/>
      </w:pPr>
      <w:r w:rsidRPr="003D3A5A">
        <w:lastRenderedPageBreak/>
        <w:drawing>
          <wp:inline distT="0" distB="0" distL="0" distR="0" wp14:anchorId="401BD5B0" wp14:editId="06E1966F">
            <wp:extent cx="3835597" cy="1866996"/>
            <wp:effectExtent l="0" t="0" r="0" b="0"/>
            <wp:docPr id="1696405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05462" name=""/>
                    <pic:cNvPicPr/>
                  </pic:nvPicPr>
                  <pic:blipFill>
                    <a:blip r:embed="rId36"/>
                    <a:stretch>
                      <a:fillRect/>
                    </a:stretch>
                  </pic:blipFill>
                  <pic:spPr>
                    <a:xfrm>
                      <a:off x="0" y="0"/>
                      <a:ext cx="3835597" cy="1866996"/>
                    </a:xfrm>
                    <a:prstGeom prst="rect">
                      <a:avLst/>
                    </a:prstGeom>
                  </pic:spPr>
                </pic:pic>
              </a:graphicData>
            </a:graphic>
          </wp:inline>
        </w:drawing>
      </w:r>
    </w:p>
    <w:p w14:paraId="404C4CB9" w14:textId="2BE0F7B7" w:rsidR="003D3A5A" w:rsidRDefault="003D3A5A" w:rsidP="003D3A5A">
      <w:pPr>
        <w:shd w:val="clear" w:color="auto" w:fill="DDF3D8"/>
        <w:jc w:val="center"/>
      </w:pPr>
      <w:r>
        <w:rPr>
          <w:i/>
        </w:rPr>
        <w:t xml:space="preserve">Figure </w:t>
      </w:r>
      <w:proofErr w:type="gramStart"/>
      <w:r>
        <w:rPr>
          <w:i/>
        </w:rPr>
        <w:t>2</w:t>
      </w:r>
      <w:r>
        <w:rPr>
          <w:i/>
        </w:rPr>
        <w:t>7</w:t>
      </w:r>
      <w:r>
        <w:rPr>
          <w:i/>
        </w:rPr>
        <w:t xml:space="preserve"> :</w:t>
      </w:r>
      <w:proofErr w:type="gramEnd"/>
      <w:r>
        <w:rPr>
          <w:i/>
        </w:rPr>
        <w:t xml:space="preserve"> </w:t>
      </w:r>
      <w:r>
        <w:rPr>
          <w:i/>
        </w:rPr>
        <w:t xml:space="preserve">positions </w:t>
      </w:r>
      <w:r>
        <w:rPr>
          <w:i/>
        </w:rPr>
        <w:t xml:space="preserve">des </w:t>
      </w:r>
      <w:proofErr w:type="spellStart"/>
      <w:r>
        <w:rPr>
          <w:i/>
        </w:rPr>
        <w:t>ennemis</w:t>
      </w:r>
      <w:proofErr w:type="spellEnd"/>
      <w:r>
        <w:rPr>
          <w:i/>
        </w:rPr>
        <w:t xml:space="preserve"> dans</w:t>
      </w:r>
      <w:r>
        <w:rPr>
          <w:i/>
        </w:rPr>
        <w:t xml:space="preserve"> salle</w:t>
      </w:r>
      <w:r>
        <w:rPr>
          <w:i/>
        </w:rPr>
        <w:t>.py</w:t>
      </w:r>
    </w:p>
    <w:p w14:paraId="3CF93AA9" w14:textId="77777777" w:rsidR="003D3A5A" w:rsidRDefault="003D3A5A"/>
    <w:p w14:paraId="5C5E609D" w14:textId="77777777" w:rsidR="005D0221" w:rsidRDefault="00000000">
      <w:pPr>
        <w:pStyle w:val="Titre2"/>
        <w:shd w:val="clear" w:color="auto" w:fill="DDF3D8"/>
        <w:spacing w:before="160" w:after="80"/>
      </w:pPr>
      <w:bookmarkStart w:id="20" w:name="_Toc229426906"/>
      <w:r>
        <w:t>Boss et niveaux</w:t>
      </w:r>
      <w:bookmarkEnd w:id="20"/>
    </w:p>
    <w:p w14:paraId="2BAD53E8" w14:textId="77777777" w:rsidR="005D0221" w:rsidRDefault="00000000">
      <w:pPr>
        <w:shd w:val="clear" w:color="auto" w:fill="DDF3D8"/>
        <w:spacing w:after="100" w:line="259" w:lineRule="auto"/>
      </w:pPr>
      <w:r>
        <w:t>Ensuite, j'ai voulu decouper le jeu en trois grandes parties avec des boss. Les boss arrivent aux niveaux 3, 6 et 9. Chaque boss a plus de vie et un comportement special.</w:t>
      </w:r>
    </w:p>
    <w:p w14:paraId="3378C233" w14:textId="77777777" w:rsidR="005D0221" w:rsidRDefault="00000000">
      <w:pPr>
        <w:shd w:val="clear" w:color="auto" w:fill="DDF3D8"/>
        <w:spacing w:after="100" w:line="259" w:lineRule="auto"/>
      </w:pPr>
      <w:r>
        <w:t xml:space="preserve">Le boss warden alterne entre des charges et des tirs circulaires. Le boss sorcerer utilise plutot des attaques magiques avec des tirs en etoile. Le boss berserker est plus rapide et cherche a foncer </w:t>
      </w:r>
      <w:proofErr w:type="spellStart"/>
      <w:r>
        <w:t>souvent</w:t>
      </w:r>
      <w:proofErr w:type="spellEnd"/>
      <w:r>
        <w:t xml:space="preserve"> sur le </w:t>
      </w:r>
      <w:proofErr w:type="spellStart"/>
      <w:r>
        <w:t>joueur</w:t>
      </w:r>
      <w:proofErr w:type="spellEnd"/>
      <w:r>
        <w:t>.</w:t>
      </w:r>
    </w:p>
    <w:p w14:paraId="3B8381CE" w14:textId="22C19034" w:rsidR="00EB4698" w:rsidRDefault="00EB4698">
      <w:pPr>
        <w:shd w:val="clear" w:color="auto" w:fill="DDF3D8"/>
        <w:spacing w:after="100" w:line="259" w:lineRule="auto"/>
      </w:pPr>
      <w:proofErr w:type="spellStart"/>
      <w:r>
        <w:t>Globalement</w:t>
      </w:r>
      <w:proofErr w:type="spellEnd"/>
      <w:r>
        <w:t xml:space="preserve">, les codes des boss </w:t>
      </w:r>
      <w:proofErr w:type="spellStart"/>
      <w:r w:rsidR="003D3A5A">
        <w:t>sont</w:t>
      </w:r>
      <w:proofErr w:type="spellEnd"/>
      <w:r w:rsidR="003D3A5A">
        <w:t xml:space="preserve"> </w:t>
      </w:r>
      <w:proofErr w:type="spellStart"/>
      <w:r w:rsidR="003D3A5A">
        <w:t>tres</w:t>
      </w:r>
      <w:proofErr w:type="spellEnd"/>
      <w:r w:rsidR="003D3A5A">
        <w:t xml:space="preserve"> </w:t>
      </w:r>
      <w:proofErr w:type="spellStart"/>
      <w:r w:rsidR="003D3A5A">
        <w:t>semblables</w:t>
      </w:r>
      <w:proofErr w:type="spellEnd"/>
      <w:r w:rsidR="003D3A5A">
        <w:t xml:space="preserve"> a </w:t>
      </w:r>
      <w:proofErr w:type="spellStart"/>
      <w:r w:rsidR="003D3A5A">
        <w:t>ceux</w:t>
      </w:r>
      <w:proofErr w:type="spellEnd"/>
      <w:r w:rsidR="003D3A5A">
        <w:t xml:space="preserve"> des </w:t>
      </w:r>
      <w:proofErr w:type="spellStart"/>
      <w:r w:rsidR="003D3A5A">
        <w:t>ennemis</w:t>
      </w:r>
      <w:proofErr w:type="spellEnd"/>
      <w:r w:rsidR="003D3A5A">
        <w:t xml:space="preserve">, </w:t>
      </w:r>
      <w:proofErr w:type="spellStart"/>
      <w:r w:rsidR="003D3A5A">
        <w:t>mais</w:t>
      </w:r>
      <w:proofErr w:type="spellEnd"/>
      <w:r w:rsidR="003D3A5A">
        <w:t xml:space="preserve"> avec des stats et </w:t>
      </w:r>
      <w:proofErr w:type="spellStart"/>
      <w:r w:rsidR="003D3A5A">
        <w:t>attaques</w:t>
      </w:r>
      <w:proofErr w:type="spellEnd"/>
      <w:r w:rsidR="003D3A5A">
        <w:t xml:space="preserve"> </w:t>
      </w:r>
      <w:proofErr w:type="spellStart"/>
      <w:r w:rsidR="003D3A5A">
        <w:t>differentes</w:t>
      </w:r>
      <w:proofErr w:type="spellEnd"/>
      <w:r w:rsidR="003D3A5A">
        <w:t xml:space="preserve"> </w:t>
      </w:r>
    </w:p>
    <w:p w14:paraId="3ABEECFA" w14:textId="120F72FB" w:rsidR="005D0221" w:rsidRDefault="003D3A5A">
      <w:pPr>
        <w:shd w:val="clear" w:color="auto" w:fill="DDF3D8"/>
        <w:jc w:val="center"/>
      </w:pPr>
      <w:r w:rsidRPr="003D3A5A">
        <w:rPr>
          <w:noProof/>
        </w:rPr>
        <w:lastRenderedPageBreak/>
        <w:drawing>
          <wp:inline distT="0" distB="0" distL="0" distR="0" wp14:anchorId="392A0E80" wp14:editId="1D7B0F95">
            <wp:extent cx="5473981" cy="5181866"/>
            <wp:effectExtent l="0" t="0" r="0" b="0"/>
            <wp:docPr id="774073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7357" name=""/>
                    <pic:cNvPicPr/>
                  </pic:nvPicPr>
                  <pic:blipFill>
                    <a:blip r:embed="rId37"/>
                    <a:stretch>
                      <a:fillRect/>
                    </a:stretch>
                  </pic:blipFill>
                  <pic:spPr>
                    <a:xfrm>
                      <a:off x="0" y="0"/>
                      <a:ext cx="5473981" cy="5181866"/>
                    </a:xfrm>
                    <a:prstGeom prst="rect">
                      <a:avLst/>
                    </a:prstGeom>
                  </pic:spPr>
                </pic:pic>
              </a:graphicData>
            </a:graphic>
          </wp:inline>
        </w:drawing>
      </w:r>
    </w:p>
    <w:p w14:paraId="4996137A" w14:textId="4EA91D79" w:rsidR="005D0221" w:rsidRDefault="00000000">
      <w:pPr>
        <w:shd w:val="clear" w:color="auto" w:fill="DDF3D8"/>
        <w:jc w:val="center"/>
      </w:pPr>
      <w:r>
        <w:rPr>
          <w:i/>
        </w:rPr>
        <w:t xml:space="preserve">Figure </w:t>
      </w:r>
      <w:proofErr w:type="gramStart"/>
      <w:r>
        <w:rPr>
          <w:i/>
        </w:rPr>
        <w:t>27 :</w:t>
      </w:r>
      <w:proofErr w:type="gramEnd"/>
      <w:r>
        <w:rPr>
          <w:i/>
        </w:rPr>
        <w:t xml:space="preserve"> code des </w:t>
      </w:r>
      <w:proofErr w:type="spellStart"/>
      <w:r>
        <w:rPr>
          <w:i/>
        </w:rPr>
        <w:t>attaques</w:t>
      </w:r>
      <w:proofErr w:type="spellEnd"/>
      <w:r>
        <w:rPr>
          <w:i/>
        </w:rPr>
        <w:t xml:space="preserve"> de boss</w:t>
      </w:r>
      <w:r w:rsidR="007E1D0A">
        <w:rPr>
          <w:i/>
        </w:rPr>
        <w:t xml:space="preserve"> dans entities.py</w:t>
      </w:r>
    </w:p>
    <w:p w14:paraId="561BE69D" w14:textId="77777777" w:rsidR="005D0221" w:rsidRDefault="00000000">
      <w:r>
        <w:br w:type="page"/>
      </w:r>
    </w:p>
    <w:p w14:paraId="076B055B" w14:textId="77777777" w:rsidR="005D0221" w:rsidRDefault="00000000" w:rsidP="003D3A5A">
      <w:pPr>
        <w:pStyle w:val="Titre2"/>
        <w:shd w:val="clear" w:color="auto" w:fill="FFFFFF" w:themeFill="background1"/>
        <w:spacing w:before="160" w:after="80"/>
      </w:pPr>
      <w:bookmarkStart w:id="21" w:name="_Toc229426907"/>
      <w:r>
        <w:lastRenderedPageBreak/>
        <w:t>Projectiles et armes supplementaires</w:t>
      </w:r>
      <w:bookmarkEnd w:id="21"/>
    </w:p>
    <w:p w14:paraId="2FB93240" w14:textId="77777777" w:rsidR="005D0221" w:rsidRDefault="00000000" w:rsidP="003D3A5A">
      <w:pPr>
        <w:shd w:val="clear" w:color="auto" w:fill="FFFFFF" w:themeFill="background1"/>
        <w:spacing w:after="100" w:line="259" w:lineRule="auto"/>
      </w:pPr>
      <w:r>
        <w:t>J'ai aussi travaille sur les projectiles. La classe Bullet represente les tirs du joueur. Elle garde la direction, les degats, la distance maximale, le nombre d'ennemis que le tir peut traverser, et une petite trainee visuelle.</w:t>
      </w:r>
    </w:p>
    <w:p w14:paraId="6EC991F2" w14:textId="77777777" w:rsidR="005D0221" w:rsidRDefault="00000000" w:rsidP="003D3A5A">
      <w:pPr>
        <w:shd w:val="clear" w:color="auto" w:fill="FFFFFF" w:themeFill="background1"/>
        <w:spacing w:after="100" w:line="259" w:lineRule="auto"/>
      </w:pPr>
      <w:r>
        <w:t>La classe EnemyBullet fait la meme chose mais pour les ennemis. La direction est normalisee pour que le projectile parte correctement meme si le joueur n'est pas exactement sur un axe horizontal ou vertical.</w:t>
      </w:r>
    </w:p>
    <w:p w14:paraId="45F0E2CE" w14:textId="77777777" w:rsidR="005D0221" w:rsidRDefault="00000000" w:rsidP="003D3A5A">
      <w:pPr>
        <w:shd w:val="clear" w:color="auto" w:fill="FFFFFF" w:themeFill="background1"/>
        <w:jc w:val="center"/>
      </w:pPr>
      <w:r>
        <w:rPr>
          <w:noProof/>
        </w:rPr>
        <w:drawing>
          <wp:inline distT="0" distB="0" distL="0" distR="0" wp14:anchorId="2DA94569" wp14:editId="51D8A509">
            <wp:extent cx="5577840" cy="667848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iles.png"/>
                    <pic:cNvPicPr/>
                  </pic:nvPicPr>
                  <pic:blipFill>
                    <a:blip r:embed="rId38"/>
                    <a:stretch>
                      <a:fillRect/>
                    </a:stretch>
                  </pic:blipFill>
                  <pic:spPr>
                    <a:xfrm>
                      <a:off x="0" y="0"/>
                      <a:ext cx="5577840" cy="6678484"/>
                    </a:xfrm>
                    <a:prstGeom prst="rect">
                      <a:avLst/>
                    </a:prstGeom>
                  </pic:spPr>
                </pic:pic>
              </a:graphicData>
            </a:graphic>
          </wp:inline>
        </w:drawing>
      </w:r>
    </w:p>
    <w:p w14:paraId="4539D646" w14:textId="77777777" w:rsidR="005D0221" w:rsidRDefault="00000000" w:rsidP="003D3A5A">
      <w:pPr>
        <w:shd w:val="clear" w:color="auto" w:fill="FFFFFF" w:themeFill="background1"/>
        <w:jc w:val="center"/>
      </w:pPr>
      <w:r>
        <w:rPr>
          <w:i/>
        </w:rPr>
        <w:t>Figure 28 : classe Bullet et affichage des tirs</w:t>
      </w:r>
    </w:p>
    <w:p w14:paraId="56DE0250" w14:textId="77777777" w:rsidR="005D0221" w:rsidRDefault="00000000" w:rsidP="003D3A5A">
      <w:pPr>
        <w:shd w:val="clear" w:color="auto" w:fill="FFFFFF" w:themeFill="background1"/>
        <w:spacing w:after="100" w:line="259" w:lineRule="auto"/>
      </w:pPr>
      <w:r>
        <w:lastRenderedPageBreak/>
        <w:t>Pour la baguette magique, le projectile peut declencher une explosion. Cette explosion touche les ennemis autour et cree aussi des particules et de la lumiere.</w:t>
      </w:r>
    </w:p>
    <w:p w14:paraId="1E0B8A76" w14:textId="77777777" w:rsidR="005D0221" w:rsidRDefault="00000000" w:rsidP="003D3A5A">
      <w:pPr>
        <w:shd w:val="clear" w:color="auto" w:fill="FFFFFF" w:themeFill="background1"/>
      </w:pPr>
      <w:r>
        <w:br w:type="page"/>
      </w:r>
    </w:p>
    <w:p w14:paraId="3BCB8AB6" w14:textId="77777777" w:rsidR="005D0221" w:rsidRDefault="00000000" w:rsidP="003D3A5A">
      <w:pPr>
        <w:pStyle w:val="Titre2"/>
        <w:shd w:val="clear" w:color="auto" w:fill="FFFFFF" w:themeFill="background1"/>
        <w:spacing w:before="160" w:after="80"/>
      </w:pPr>
      <w:bookmarkStart w:id="22" w:name="_Toc229426908"/>
      <w:r>
        <w:lastRenderedPageBreak/>
        <w:t>Effets visuels et particules</w:t>
      </w:r>
      <w:bookmarkEnd w:id="22"/>
    </w:p>
    <w:p w14:paraId="0A954AA7" w14:textId="77777777" w:rsidR="005D0221" w:rsidRDefault="00000000" w:rsidP="003D3A5A">
      <w:pPr>
        <w:shd w:val="clear" w:color="auto" w:fill="FFFFFF" w:themeFill="background1"/>
        <w:spacing w:after="100" w:line="259" w:lineRule="auto"/>
      </w:pPr>
      <w:r>
        <w:t>Pour rendre le jeu plus agreable, j'ai ajoute des particules. Il y a des particules rouges quand un ennemi prend des degats, des etincelles pour les impacts, des particules magiques pour les coffres et les sorts, et des explosions pour la baguette magique.</w:t>
      </w:r>
    </w:p>
    <w:p w14:paraId="1C5D96AD" w14:textId="77777777" w:rsidR="005D0221" w:rsidRDefault="00000000" w:rsidP="003D3A5A">
      <w:pPr>
        <w:shd w:val="clear" w:color="auto" w:fill="FFFFFF" w:themeFill="background1"/>
        <w:jc w:val="center"/>
      </w:pPr>
      <w:r>
        <w:rPr>
          <w:noProof/>
        </w:rPr>
        <w:drawing>
          <wp:inline distT="0" distB="0" distL="0" distR="0" wp14:anchorId="7F402694" wp14:editId="5B14F393">
            <wp:extent cx="5577840" cy="767915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ects.png"/>
                    <pic:cNvPicPr/>
                  </pic:nvPicPr>
                  <pic:blipFill>
                    <a:blip r:embed="rId39"/>
                    <a:stretch>
                      <a:fillRect/>
                    </a:stretch>
                  </pic:blipFill>
                  <pic:spPr>
                    <a:xfrm>
                      <a:off x="0" y="0"/>
                      <a:ext cx="5577840" cy="7679156"/>
                    </a:xfrm>
                    <a:prstGeom prst="rect">
                      <a:avLst/>
                    </a:prstGeom>
                  </pic:spPr>
                </pic:pic>
              </a:graphicData>
            </a:graphic>
          </wp:inline>
        </w:drawing>
      </w:r>
    </w:p>
    <w:p w14:paraId="4D6A328E" w14:textId="77777777" w:rsidR="005D0221" w:rsidRDefault="00000000" w:rsidP="003D3A5A">
      <w:pPr>
        <w:shd w:val="clear" w:color="auto" w:fill="FFFFFF" w:themeFill="background1"/>
        <w:jc w:val="center"/>
      </w:pPr>
      <w:r>
        <w:rPr>
          <w:i/>
        </w:rPr>
        <w:lastRenderedPageBreak/>
        <w:t>Figure 29 : systeme de particules et explosion</w:t>
      </w:r>
    </w:p>
    <w:p w14:paraId="7E2244E7" w14:textId="77777777" w:rsidR="005D0221" w:rsidRDefault="00000000" w:rsidP="003D3A5A">
      <w:pPr>
        <w:shd w:val="clear" w:color="auto" w:fill="FFFFFF" w:themeFill="background1"/>
        <w:spacing w:after="100" w:line="259" w:lineRule="auto"/>
      </w:pPr>
      <w:r>
        <w:t>Le fichier effets.py contient aussi ScreenShake. Quand un ennemi meurt ou quand une explosion arrive, l'ecran tremble legerement. Ce n'est pas indispensable pour le fonctionnement du jeu, mais ca rend les coups plus visibles.</w:t>
      </w:r>
    </w:p>
    <w:p w14:paraId="03BA5186" w14:textId="77777777" w:rsidR="005D0221" w:rsidRDefault="00000000" w:rsidP="003D3A5A">
      <w:pPr>
        <w:shd w:val="clear" w:color="auto" w:fill="FFFFFF" w:themeFill="background1"/>
        <w:spacing w:after="100" w:line="259" w:lineRule="auto"/>
      </w:pPr>
      <w:r>
        <w:t>J'ai aussi ajoute un eclairage dynamique. L'ecran est assombri, puis on retire de l'ombre autour du joueur et autour de certaines lumieres comme le portail.</w:t>
      </w:r>
    </w:p>
    <w:p w14:paraId="1DD6420C" w14:textId="77777777" w:rsidR="005D0221" w:rsidRDefault="00000000" w:rsidP="003D3A5A">
      <w:pPr>
        <w:shd w:val="clear" w:color="auto" w:fill="FFFFFF" w:themeFill="background1"/>
      </w:pPr>
      <w:r>
        <w:br w:type="page"/>
      </w:r>
    </w:p>
    <w:p w14:paraId="3FB07AF6" w14:textId="77777777" w:rsidR="005D0221" w:rsidRDefault="00000000" w:rsidP="003D3A5A">
      <w:pPr>
        <w:pStyle w:val="Titre2"/>
        <w:shd w:val="clear" w:color="auto" w:fill="FFFFFF" w:themeFill="background1"/>
        <w:spacing w:before="160" w:after="80"/>
      </w:pPr>
      <w:bookmarkStart w:id="23" w:name="_Toc229426909"/>
      <w:r>
        <w:lastRenderedPageBreak/>
        <w:t>Rendu final de la frame</w:t>
      </w:r>
      <w:bookmarkEnd w:id="23"/>
    </w:p>
    <w:p w14:paraId="7069F679" w14:textId="77777777" w:rsidR="005D0221" w:rsidRDefault="00000000" w:rsidP="003D3A5A">
      <w:pPr>
        <w:shd w:val="clear" w:color="auto" w:fill="FFFFFF" w:themeFill="background1"/>
        <w:spacing w:after="100" w:line="259" w:lineRule="auto"/>
      </w:pPr>
      <w:r>
        <w:t>Comme il y avait beaucoup d'elements a afficher, j'ai utilise une fonction draw_frame() dans actions_jeu.py. Elle rassemble l'affichage de la salle, des particules, du joueur, de l'inventaire, du HUD, des projectiles, des explosions, des cercles d'avertissement et de l'eclairage.</w:t>
      </w:r>
    </w:p>
    <w:p w14:paraId="2C216842" w14:textId="77777777" w:rsidR="005D0221" w:rsidRDefault="00000000" w:rsidP="003D3A5A">
      <w:pPr>
        <w:shd w:val="clear" w:color="auto" w:fill="FFFFFF" w:themeFill="background1"/>
        <w:jc w:val="center"/>
      </w:pPr>
      <w:r>
        <w:rPr>
          <w:noProof/>
        </w:rPr>
        <w:drawing>
          <wp:inline distT="0" distB="0" distL="0" distR="0" wp14:anchorId="4DD13953" wp14:editId="6E9106B5">
            <wp:extent cx="5577840" cy="666929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_frame.png"/>
                    <pic:cNvPicPr/>
                  </pic:nvPicPr>
                  <pic:blipFill>
                    <a:blip r:embed="rId40"/>
                    <a:stretch>
                      <a:fillRect/>
                    </a:stretch>
                  </pic:blipFill>
                  <pic:spPr>
                    <a:xfrm>
                      <a:off x="0" y="0"/>
                      <a:ext cx="5577840" cy="6669294"/>
                    </a:xfrm>
                    <a:prstGeom prst="rect">
                      <a:avLst/>
                    </a:prstGeom>
                  </pic:spPr>
                </pic:pic>
              </a:graphicData>
            </a:graphic>
          </wp:inline>
        </w:drawing>
      </w:r>
    </w:p>
    <w:p w14:paraId="18A97FD3" w14:textId="77777777" w:rsidR="005D0221" w:rsidRDefault="00000000" w:rsidP="003D3A5A">
      <w:pPr>
        <w:shd w:val="clear" w:color="auto" w:fill="FFFFFF" w:themeFill="background1"/>
        <w:jc w:val="center"/>
      </w:pPr>
      <w:r>
        <w:rPr>
          <w:i/>
        </w:rPr>
        <w:t>Figure 30 : fonction de rendu final de la frame</w:t>
      </w:r>
    </w:p>
    <w:p w14:paraId="39997EF2" w14:textId="77777777" w:rsidR="005D0221" w:rsidRDefault="00000000" w:rsidP="003D3A5A">
      <w:pPr>
        <w:shd w:val="clear" w:color="auto" w:fill="FFFFFF" w:themeFill="background1"/>
        <w:spacing w:after="100" w:line="259" w:lineRule="auto"/>
      </w:pPr>
      <w:r>
        <w:t>Cette fonction m'a aide a rendre jeu.py un peu moins long. Avant, trop de choses etaient directement dans la boucle principale. En regroupant l'affichage dans une fonction, la boucle principale reste plus lisible.</w:t>
      </w:r>
    </w:p>
    <w:p w14:paraId="50A7D3B8" w14:textId="77777777" w:rsidR="005D0221" w:rsidRDefault="00000000">
      <w:r>
        <w:br w:type="page"/>
      </w:r>
    </w:p>
    <w:p w14:paraId="51721076" w14:textId="77777777" w:rsidR="005D0221" w:rsidRDefault="00000000">
      <w:pPr>
        <w:pStyle w:val="Titre2"/>
        <w:shd w:val="clear" w:color="auto" w:fill="DDF3D8"/>
        <w:spacing w:before="160" w:after="80"/>
      </w:pPr>
      <w:bookmarkStart w:id="24" w:name="_Toc229426910"/>
      <w:r>
        <w:lastRenderedPageBreak/>
        <w:t>Plein ecran avec F11</w:t>
      </w:r>
      <w:bookmarkEnd w:id="24"/>
    </w:p>
    <w:p w14:paraId="1FEE57CF" w14:textId="15FEEAC2" w:rsidR="005D0221" w:rsidRDefault="00000000">
      <w:pPr>
        <w:shd w:val="clear" w:color="auto" w:fill="DDF3D8"/>
        <w:spacing w:after="100" w:line="259" w:lineRule="auto"/>
      </w:pPr>
      <w:r>
        <w:t xml:space="preserve">Vers la fin du projet, j'ai ajoute le plein ecran avec la touche F11. Techniquement, la ligne importante est </w:t>
      </w:r>
      <w:proofErr w:type="spellStart"/>
      <w:proofErr w:type="gramStart"/>
      <w:r>
        <w:t>pygame.display</w:t>
      </w:r>
      <w:proofErr w:type="gramEnd"/>
      <w:r>
        <w:t>.toggle_</w:t>
      </w:r>
      <w:proofErr w:type="gramStart"/>
      <w:r>
        <w:t>fullscreen</w:t>
      </w:r>
      <w:proofErr w:type="spellEnd"/>
      <w:r>
        <w:t>().</w:t>
      </w:r>
      <w:proofErr w:type="spellStart"/>
      <w:r w:rsidR="00393636">
        <w:t>C’est</w:t>
      </w:r>
      <w:proofErr w:type="spellEnd"/>
      <w:proofErr w:type="gramEnd"/>
      <w:r w:rsidR="00393636">
        <w:t xml:space="preserve"> </w:t>
      </w:r>
      <w:proofErr w:type="spellStart"/>
      <w:r w:rsidR="00393636">
        <w:t>une</w:t>
      </w:r>
      <w:proofErr w:type="spellEnd"/>
      <w:r w:rsidR="00393636">
        <w:t xml:space="preserve"> </w:t>
      </w:r>
      <w:proofErr w:type="spellStart"/>
      <w:r w:rsidR="00EB4698">
        <w:t>fonction</w:t>
      </w:r>
      <w:proofErr w:type="spellEnd"/>
      <w:r w:rsidR="00EB4698">
        <w:t xml:space="preserve"> </w:t>
      </w:r>
      <w:proofErr w:type="spellStart"/>
      <w:r w:rsidR="00EB4698">
        <w:t>intégrée</w:t>
      </w:r>
      <w:proofErr w:type="spellEnd"/>
      <w:r w:rsidR="00EB4698">
        <w:t xml:space="preserve"> a la </w:t>
      </w:r>
      <w:proofErr w:type="spellStart"/>
      <w:r w:rsidR="00EB4698">
        <w:t>librairie</w:t>
      </w:r>
      <w:proofErr w:type="spellEnd"/>
      <w:r w:rsidR="00EB4698">
        <w:t xml:space="preserve"> </w:t>
      </w:r>
      <w:proofErr w:type="spellStart"/>
      <w:r w:rsidR="00EB4698">
        <w:t>pygame</w:t>
      </w:r>
      <w:proofErr w:type="spellEnd"/>
      <w:r>
        <w:t xml:space="preserve"> Quand le </w:t>
      </w:r>
      <w:proofErr w:type="spellStart"/>
      <w:r>
        <w:t>joueur</w:t>
      </w:r>
      <w:proofErr w:type="spellEnd"/>
      <w:r>
        <w:t xml:space="preserve"> appuie sur F11, Pygame passe la fenetre en plein ecran ou revient en fenetre normale.</w:t>
      </w:r>
    </w:p>
    <w:p w14:paraId="15AB6AFB" w14:textId="30E57B4D" w:rsidR="005D0221" w:rsidRDefault="00393636">
      <w:pPr>
        <w:shd w:val="clear" w:color="auto" w:fill="DDF3D8"/>
        <w:jc w:val="center"/>
      </w:pPr>
      <w:r w:rsidRPr="00393636">
        <w:rPr>
          <w:noProof/>
        </w:rPr>
        <w:drawing>
          <wp:inline distT="0" distB="0" distL="0" distR="0" wp14:anchorId="5B1E32C7" wp14:editId="308ED7B5">
            <wp:extent cx="2825895" cy="387370"/>
            <wp:effectExtent l="0" t="0" r="0" b="0"/>
            <wp:docPr id="7994192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266" name=""/>
                    <pic:cNvPicPr/>
                  </pic:nvPicPr>
                  <pic:blipFill>
                    <a:blip r:embed="rId41"/>
                    <a:stretch>
                      <a:fillRect/>
                    </a:stretch>
                  </pic:blipFill>
                  <pic:spPr>
                    <a:xfrm>
                      <a:off x="0" y="0"/>
                      <a:ext cx="2825895" cy="387370"/>
                    </a:xfrm>
                    <a:prstGeom prst="rect">
                      <a:avLst/>
                    </a:prstGeom>
                  </pic:spPr>
                </pic:pic>
              </a:graphicData>
            </a:graphic>
          </wp:inline>
        </w:drawing>
      </w:r>
    </w:p>
    <w:p w14:paraId="6C33DD4C" w14:textId="77777777" w:rsidR="005D0221" w:rsidRDefault="00000000">
      <w:pPr>
        <w:shd w:val="clear" w:color="auto" w:fill="DDF3D8"/>
        <w:jc w:val="center"/>
      </w:pPr>
      <w:r>
        <w:rPr>
          <w:i/>
        </w:rPr>
        <w:t xml:space="preserve">Figure </w:t>
      </w:r>
      <w:proofErr w:type="gramStart"/>
      <w:r>
        <w:rPr>
          <w:i/>
        </w:rPr>
        <w:t>31 :</w:t>
      </w:r>
      <w:proofErr w:type="gramEnd"/>
      <w:r>
        <w:rPr>
          <w:i/>
        </w:rPr>
        <w:t xml:space="preserve"> gestion de la touche F11 pour le plein ecran</w:t>
      </w:r>
    </w:p>
    <w:p w14:paraId="1CBD9CB4" w14:textId="77777777" w:rsidR="005D0221" w:rsidRDefault="00000000">
      <w:pPr>
        <w:shd w:val="clear" w:color="auto" w:fill="DDF3D8"/>
        <w:spacing w:after="100" w:line="259" w:lineRule="auto"/>
      </w:pPr>
      <w:r>
        <w:t>Le probleme, c'est que chez moi le plein ecran met beaucoup de temps a charger. J'ai essaye de comprendre d'ou ca venait, mais je n'ai pas trouve de solution vraiment propre. Comme la fonctionnalite marche quand meme, j'ai prefere la laisser dans le jeu.</w:t>
      </w:r>
    </w:p>
    <w:p w14:paraId="3131750A" w14:textId="77777777" w:rsidR="005D0221" w:rsidRDefault="00000000">
      <w:r>
        <w:br w:type="page"/>
      </w:r>
    </w:p>
    <w:p w14:paraId="5163DDB1" w14:textId="77777777" w:rsidR="005D0221" w:rsidRDefault="00000000">
      <w:pPr>
        <w:pStyle w:val="Titre1"/>
        <w:spacing w:before="160" w:after="80"/>
      </w:pPr>
      <w:bookmarkStart w:id="25" w:name="_Toc229426911"/>
      <w:r>
        <w:lastRenderedPageBreak/>
        <w:t>Parcours et difficultes</w:t>
      </w:r>
      <w:bookmarkEnd w:id="25"/>
    </w:p>
    <w:p w14:paraId="7F3CC010" w14:textId="77777777" w:rsidR="005D0221" w:rsidRDefault="00000000">
      <w:pPr>
        <w:shd w:val="clear" w:color="auto" w:fill="EDEDED"/>
        <w:spacing w:after="100" w:line="259" w:lineRule="auto"/>
      </w:pPr>
      <w:r>
        <w:t>Au debut, le projet etait beaucoup plus petit. Nous avons commence avec les bases : un joueur, une fenetre, des ennemis et quelques interactions. Ensuite, le projet a pris de plus en plus d'ampleur avec les salles, les objets, les armes, les boss et les effets visuels.</w:t>
      </w:r>
    </w:p>
    <w:p w14:paraId="58A1342D" w14:textId="77777777" w:rsidR="005D0221" w:rsidRDefault="00000000">
      <w:pPr>
        <w:shd w:val="clear" w:color="auto" w:fill="EDEDED"/>
        <w:spacing w:after="100" w:line="259" w:lineRule="auto"/>
      </w:pPr>
      <w:r>
        <w:t>La premiere difficulte a ete l'organisation du code. Quand tout est dans un seul fichier, ca devient vite impossible a modifier. C'est pour cela que nous avons separe le projet en plusieurs fichiers.</w:t>
      </w:r>
    </w:p>
    <w:p w14:paraId="6BA95000" w14:textId="01168200" w:rsidR="005D0221" w:rsidRDefault="00000000">
      <w:pPr>
        <w:shd w:val="clear" w:color="auto" w:fill="D9EAF7"/>
        <w:spacing w:after="100" w:line="259" w:lineRule="auto"/>
      </w:pPr>
      <w:r>
        <w:t>Pour</w:t>
      </w:r>
      <w:r w:rsidR="00EB4698">
        <w:t xml:space="preserve"> moi</w:t>
      </w:r>
      <w:r>
        <w:t xml:space="preserve">, la </w:t>
      </w:r>
      <w:proofErr w:type="spellStart"/>
      <w:r>
        <w:t>difficulte</w:t>
      </w:r>
      <w:proofErr w:type="spellEnd"/>
      <w:r>
        <w:t xml:space="preserve"> </w:t>
      </w:r>
      <w:proofErr w:type="spellStart"/>
      <w:r>
        <w:t>venait</w:t>
      </w:r>
      <w:proofErr w:type="spellEnd"/>
      <w:r>
        <w:t xml:space="preserve"> surtout de l'interface du menu et des options. Il fallait que les boutons soient cliquables, que le menu reste lisible, que la musique se lance correctement et que le choix du clavier soit facile a comprendre.</w:t>
      </w:r>
    </w:p>
    <w:p w14:paraId="596EF4B4" w14:textId="77777777" w:rsidR="005D0221" w:rsidRDefault="00000000">
      <w:pPr>
        <w:shd w:val="clear" w:color="auto" w:fill="DDF3D8"/>
        <w:spacing w:after="100" w:line="259" w:lineRule="auto"/>
      </w:pPr>
      <w:r>
        <w:t>Le plein ecran est reste un probleme non resolu. Il fonctionne, mais le chargement est lent. Comme ce n'etait pas bloquant pour jouer, nous avons garde la fonctionnalite en notant cette limite dans le rapport.</w:t>
      </w:r>
    </w:p>
    <w:p w14:paraId="10AE7C07" w14:textId="77777777" w:rsidR="005D0221" w:rsidRDefault="00000000">
      <w:r>
        <w:br w:type="page"/>
      </w:r>
    </w:p>
    <w:p w14:paraId="5D4D2504" w14:textId="77777777" w:rsidR="005D0221" w:rsidRDefault="00000000">
      <w:pPr>
        <w:pStyle w:val="Titre1"/>
        <w:spacing w:before="160" w:after="80"/>
      </w:pPr>
      <w:bookmarkStart w:id="26" w:name="_Toc229426912"/>
      <w:r>
        <w:lastRenderedPageBreak/>
        <w:t>Conclusion</w:t>
      </w:r>
      <w:bookmarkEnd w:id="26"/>
    </w:p>
    <w:p w14:paraId="5A638064" w14:textId="77777777" w:rsidR="005D0221" w:rsidRDefault="00000000">
      <w:r>
        <w:br w:type="page"/>
      </w:r>
    </w:p>
    <w:p w14:paraId="36416F45" w14:textId="77777777" w:rsidR="005D0221" w:rsidRDefault="00000000">
      <w:pPr>
        <w:pStyle w:val="Titre1"/>
        <w:spacing w:before="160" w:after="80"/>
      </w:pPr>
      <w:bookmarkStart w:id="27" w:name="_Toc229426913"/>
      <w:r>
        <w:lastRenderedPageBreak/>
        <w:t>Annexes</w:t>
      </w:r>
      <w:bookmarkEnd w:id="27"/>
    </w:p>
    <w:p w14:paraId="07568170" w14:textId="77777777" w:rsidR="005D0221" w:rsidRDefault="00000000">
      <w:pPr>
        <w:shd w:val="clear" w:color="auto" w:fill="EDEDED"/>
        <w:spacing w:after="100" w:line="259" w:lineRule="auto"/>
      </w:pPr>
      <w:r>
        <w:t>Projet GitHub : https://github.com/Eliott1309/Projet-Eliott-Antoine-Valere</w:t>
      </w:r>
    </w:p>
    <w:p w14:paraId="1CB05139" w14:textId="77777777" w:rsidR="005D0221" w:rsidRDefault="00000000">
      <w:pPr>
        <w:shd w:val="clear" w:color="auto" w:fill="EDEDED"/>
        <w:spacing w:after="100" w:line="259" w:lineRule="auto"/>
      </w:pPr>
      <w:r>
        <w:t>Documentation Pygame : https://www.pygame.org/docs/</w:t>
      </w:r>
    </w:p>
    <w:p w14:paraId="3328BFA4" w14:textId="77777777" w:rsidR="005D0221" w:rsidRDefault="00000000">
      <w:pPr>
        <w:shd w:val="clear" w:color="auto" w:fill="EDEDED"/>
        <w:spacing w:after="100" w:line="259" w:lineRule="auto"/>
      </w:pPr>
      <w:r>
        <w:t>Documentation Python JSON : https://docs.python.org/fr/3/library/json.html</w:t>
      </w:r>
    </w:p>
    <w:p w14:paraId="3D4CB871" w14:textId="77777777" w:rsidR="005D0221" w:rsidRDefault="00000000">
      <w:pPr>
        <w:shd w:val="clear" w:color="auto" w:fill="EDEDED"/>
        <w:spacing w:after="100" w:line="259" w:lineRule="auto"/>
      </w:pPr>
      <w:r>
        <w:t>Inspiration : Binding of Isaac</w:t>
      </w:r>
    </w:p>
    <w:p w14:paraId="434C93ED" w14:textId="77777777" w:rsidR="005D0221" w:rsidRDefault="00000000">
      <w:pPr>
        <w:shd w:val="clear" w:color="auto" w:fill="EDEDED"/>
        <w:spacing w:after="100" w:line="259" w:lineRule="auto"/>
      </w:pPr>
      <w:r>
        <w:t>Remarque : la table des matieres doit etre mise a jour dans Word pour afficher les bons numeros de pages.</w:t>
      </w:r>
    </w:p>
    <w:sectPr w:rsidR="005D0221" w:rsidSect="00034616">
      <w:headerReference w:type="default" r:id="rId42"/>
      <w:footerReference w:type="default" r:id="rId43"/>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ACBCE" w14:textId="77777777" w:rsidR="009F53F5" w:rsidRDefault="009F53F5">
      <w:pPr>
        <w:spacing w:after="0" w:line="240" w:lineRule="auto"/>
      </w:pPr>
      <w:r>
        <w:separator/>
      </w:r>
    </w:p>
  </w:endnote>
  <w:endnote w:type="continuationSeparator" w:id="0">
    <w:p w14:paraId="16BC21FC" w14:textId="77777777" w:rsidR="009F53F5" w:rsidRDefault="009F5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B70CB" w14:textId="526DEA8A" w:rsidR="005D0221" w:rsidRDefault="00000000">
    <w:pPr>
      <w:pStyle w:val="Pieddepage"/>
      <w:jc w:val="center"/>
    </w:pPr>
    <w:r>
      <w:t>Eliott, Antoine et Valere - 2025/2026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E5DDE" w14:textId="77777777" w:rsidR="009F53F5" w:rsidRDefault="009F53F5">
      <w:pPr>
        <w:spacing w:after="0" w:line="240" w:lineRule="auto"/>
      </w:pPr>
      <w:r>
        <w:separator/>
      </w:r>
    </w:p>
  </w:footnote>
  <w:footnote w:type="continuationSeparator" w:id="0">
    <w:p w14:paraId="1EE05F24" w14:textId="77777777" w:rsidR="009F53F5" w:rsidRDefault="009F53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A0E3" w14:textId="5559CB96" w:rsidR="00E22AB7" w:rsidRPr="00E22AB7" w:rsidRDefault="00000000" w:rsidP="00E22AB7">
    <w:pPr>
      <w:pStyle w:val="En-tte"/>
      <w:jc w:val="center"/>
      <w:rPr>
        <w:lang w:val="fr-FR"/>
      </w:rPr>
    </w:pPr>
    <w:r>
      <w:t xml:space="preserve">Rapport </w:t>
    </w:r>
    <w:r w:rsidR="00E22AB7" w:rsidRPr="00E22AB7">
      <w:rPr>
        <w:lang w:val="fr-FR"/>
      </w:rPr>
      <w:t xml:space="preserve">Les </w:t>
    </w:r>
    <w:proofErr w:type="spellStart"/>
    <w:r w:rsidR="00E22AB7" w:rsidRPr="00E22AB7">
      <w:rPr>
        <w:lang w:val="fr-FR"/>
      </w:rPr>
      <w:t>dongeons</w:t>
    </w:r>
    <w:proofErr w:type="spellEnd"/>
    <w:r w:rsidR="00E22AB7" w:rsidRPr="00E22AB7">
      <w:rPr>
        <w:lang w:val="fr-FR"/>
      </w:rPr>
      <w:t xml:space="preserve"> </w:t>
    </w:r>
    <w:proofErr w:type="spellStart"/>
    <w:proofErr w:type="gramStart"/>
    <w:r w:rsidR="00E22AB7" w:rsidRPr="00E22AB7">
      <w:rPr>
        <w:lang w:val="fr-FR"/>
      </w:rPr>
      <w:t>perdus;la</w:t>
    </w:r>
    <w:proofErr w:type="spellEnd"/>
    <w:proofErr w:type="gramEnd"/>
    <w:r w:rsidR="00E22AB7" w:rsidRPr="00E22AB7">
      <w:rPr>
        <w:lang w:val="fr-FR"/>
      </w:rPr>
      <w:t xml:space="preserve"> </w:t>
    </w:r>
    <w:proofErr w:type="spellStart"/>
    <w:r w:rsidR="00E22AB7" w:rsidRPr="00E22AB7">
      <w:rPr>
        <w:lang w:val="fr-FR"/>
      </w:rPr>
      <w:t>derniere</w:t>
    </w:r>
    <w:proofErr w:type="spellEnd"/>
    <w:r w:rsidR="00E22AB7" w:rsidRPr="00E22AB7">
      <w:rPr>
        <w:lang w:val="fr-FR"/>
      </w:rPr>
      <w:t xml:space="preserve"> aventure d'Isaac</w:t>
    </w:r>
  </w:p>
  <w:p w14:paraId="00CF705C" w14:textId="2A18D326" w:rsidR="005D0221" w:rsidRDefault="005D0221">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6A7B3F2D"/>
    <w:multiLevelType w:val="multilevel"/>
    <w:tmpl w:val="B1C2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7639D"/>
    <w:multiLevelType w:val="multilevel"/>
    <w:tmpl w:val="B5AE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951955">
    <w:abstractNumId w:val="8"/>
  </w:num>
  <w:num w:numId="2" w16cid:durableId="1516920235">
    <w:abstractNumId w:val="6"/>
  </w:num>
  <w:num w:numId="3" w16cid:durableId="2037000167">
    <w:abstractNumId w:val="5"/>
  </w:num>
  <w:num w:numId="4" w16cid:durableId="24331135">
    <w:abstractNumId w:val="4"/>
  </w:num>
  <w:num w:numId="5" w16cid:durableId="1189299670">
    <w:abstractNumId w:val="7"/>
  </w:num>
  <w:num w:numId="6" w16cid:durableId="1083838799">
    <w:abstractNumId w:val="3"/>
  </w:num>
  <w:num w:numId="7" w16cid:durableId="296646766">
    <w:abstractNumId w:val="2"/>
  </w:num>
  <w:num w:numId="8" w16cid:durableId="1698116588">
    <w:abstractNumId w:val="1"/>
  </w:num>
  <w:num w:numId="9" w16cid:durableId="1774088702">
    <w:abstractNumId w:val="0"/>
  </w:num>
  <w:num w:numId="10" w16cid:durableId="400716763">
    <w:abstractNumId w:val="10"/>
  </w:num>
  <w:num w:numId="11" w16cid:durableId="6211567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E4D"/>
    <w:rsid w:val="0006063C"/>
    <w:rsid w:val="0015074B"/>
    <w:rsid w:val="001B5AA1"/>
    <w:rsid w:val="001D5125"/>
    <w:rsid w:val="0029639D"/>
    <w:rsid w:val="00326F90"/>
    <w:rsid w:val="00393636"/>
    <w:rsid w:val="003D3A5A"/>
    <w:rsid w:val="00426614"/>
    <w:rsid w:val="005D0221"/>
    <w:rsid w:val="006B63F9"/>
    <w:rsid w:val="007E1D0A"/>
    <w:rsid w:val="009F53F5"/>
    <w:rsid w:val="009F7D0A"/>
    <w:rsid w:val="00AA1D8D"/>
    <w:rsid w:val="00B47730"/>
    <w:rsid w:val="00CB0664"/>
    <w:rsid w:val="00E22AB7"/>
    <w:rsid w:val="00EB4698"/>
    <w:rsid w:val="00F52302"/>
    <w:rsid w:val="00FC42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B3054D"/>
  <w14:defaultImageDpi w14:val="300"/>
  <w15:docId w15:val="{3826F8CE-C825-4B08-94CA-4816937EA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NSI">
    <w:name w:val="Code NSI"/>
    <w:rPr>
      <w:rFonts w:ascii="Consolas" w:eastAsia="Consolas" w:hAnsi="Consolas"/>
      <w:sz w:val="17"/>
    </w:rPr>
  </w:style>
  <w:style w:type="paragraph" w:styleId="TM1">
    <w:name w:val="toc 1"/>
    <w:basedOn w:val="Normal"/>
    <w:next w:val="Normal"/>
    <w:autoRedefine/>
    <w:uiPriority w:val="39"/>
    <w:unhideWhenUsed/>
    <w:rsid w:val="009F7D0A"/>
    <w:pPr>
      <w:spacing w:after="100"/>
    </w:pPr>
  </w:style>
  <w:style w:type="paragraph" w:styleId="TM2">
    <w:name w:val="toc 2"/>
    <w:basedOn w:val="Normal"/>
    <w:next w:val="Normal"/>
    <w:autoRedefine/>
    <w:uiPriority w:val="39"/>
    <w:unhideWhenUsed/>
    <w:rsid w:val="009F7D0A"/>
    <w:pPr>
      <w:spacing w:after="100"/>
      <w:ind w:left="210"/>
    </w:pPr>
  </w:style>
  <w:style w:type="character" w:styleId="Lienhypertexte">
    <w:name w:val="Hyperlink"/>
    <w:basedOn w:val="Policepardfaut"/>
    <w:uiPriority w:val="99"/>
    <w:unhideWhenUsed/>
    <w:rsid w:val="009F7D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3851</Words>
  <Characters>21182</Characters>
  <Application>Microsoft Office Word</Application>
  <DocSecurity>0</DocSecurity>
  <Lines>176</Lines>
  <Paragraphs>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Eliott Joel - Student ID: 98694</cp:lastModifiedBy>
  <cp:revision>2</cp:revision>
  <dcterms:created xsi:type="dcterms:W3CDTF">2026-05-11T19:29:00Z</dcterms:created>
  <dcterms:modified xsi:type="dcterms:W3CDTF">2026-05-11T19:29:00Z</dcterms:modified>
  <cp:category/>
</cp:coreProperties>
</file>